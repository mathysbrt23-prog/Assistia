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00"/>
      </w:tblGrid>
      <w:tr>
        <w:tc>
          <w:tcPr>
            <w:tcW w:type="dxa" w:w="10200"/>
            <w:shd w:fill="0B0D0F"/>
            <w:tcBorders>
              <w:top w:val="single" w:sz="0" w:space="0" w:color="0B0D0F"/>
              <w:left w:val="single" w:sz="0" w:space="0" w:color="0B0D0F"/>
              <w:bottom w:val="single" w:sz="0" w:space="0" w:color="0B0D0F"/>
              <w:right w:val="single" w:sz="0" w:space="0" w:color="0B0D0F"/>
            </w:tcBorders>
            <w:tcMar>
              <w:top w:w="560" w:type="dxa"/>
              <w:start w:w="520" w:type="dxa"/>
              <w:bottom w:w="560" w:type="dxa"/>
              <w:end w:w="520" w:type="dxa"/>
            </w:tcMar>
          </w:tcPr>
          <w:p>
            <w:r>
              <w:drawing>
                <wp:inline xmlns:a="http://schemas.openxmlformats.org/drawingml/2006/main" xmlns:pic="http://schemas.openxmlformats.org/drawingml/2006/picture">
                  <wp:extent cx="720000" cy="781911"/>
                  <wp:docPr id="1" name="Picture 1"/>
                  <wp:cNvGraphicFramePr>
                    <a:graphicFrameLocks noChangeAspect="1"/>
                  </wp:cNvGraphicFramePr>
                  <a:graphic>
                    <a:graphicData uri="http://schemas.openxmlformats.org/drawingml/2006/picture">
                      <pic:pic>
                        <pic:nvPicPr>
                          <pic:cNvPr id="0" name="assistia-logo.png"/>
                          <pic:cNvPicPr/>
                        </pic:nvPicPr>
                        <pic:blipFill>
                          <a:blip r:embed="rId10"/>
                          <a:stretch>
                            <a:fillRect/>
                          </a:stretch>
                        </pic:blipFill>
                        <pic:spPr>
                          <a:xfrm>
                            <a:off x="0" y="0"/>
                            <a:ext cx="720000" cy="781911"/>
                          </a:xfrm>
                          <a:prstGeom prst="rect"/>
                        </pic:spPr>
                      </pic:pic>
                    </a:graphicData>
                  </a:graphic>
                </wp:inline>
              </w:drawing>
            </w:r>
          </w:p>
          <w:p>
            <w:pPr>
              <w:jc w:val="left"/>
            </w:pPr>
            <w:r>
              <w:rPr>
                <w:rFonts w:ascii="Arial" w:hAnsi="Arial"/>
                <w:b/>
                <w:color w:val="FFFFFF"/>
                <w:sz w:val="72"/>
              </w:rPr>
              <w:t>LECTURE</w:t>
            </w:r>
          </w:p>
          <w:p>
            <w:r>
              <w:rPr>
                <w:rFonts w:ascii="Arial" w:hAnsi="Arial"/>
                <w:color w:val="D7DEDA"/>
                <w:sz w:val="30"/>
              </w:rPr>
              <w:t>Documents de reference du projet Assistia</w:t>
            </w:r>
          </w:p>
          <w:p>
            <w:r>
              <w:rPr>
                <w:rFonts w:ascii="Arial" w:hAnsi="Arial"/>
                <w:color w:val="C2CBC6"/>
                <w:sz w:val="21"/>
              </w:rPr>
              <w:t>Journal de bord, analyse produit, rapport concurrence et notes techniques regroupes dans un seul fichier Word.</w:t>
            </w:r>
          </w:p>
          <w:p>
            <w:pPr>
              <w:spacing w:before="280"/>
            </w:pPr>
            <w:r>
              <w:rPr>
                <w:rFonts w:ascii="Arial" w:hAnsi="Arial"/>
                <w:color w:val="98A29D"/>
                <w:sz w:val="18"/>
              </w:rPr>
              <w:t>Derniere mise a jour : 28 avril 2026</w:t>
            </w:r>
          </w:p>
        </w:tc>
      </w:tr>
    </w:tbl>
    <w:p>
      <w:r>
        <w:br w:type="page"/>
      </w:r>
    </w:p>
    <w:p>
      <w:pPr>
        <w:pStyle w:val="Heading1"/>
      </w:pPr>
      <w:r>
        <w:t>Contenu</w:t>
      </w:r>
    </w:p>
    <w:p>
      <w:r>
        <w:rPr>
          <w:b/>
        </w:rPr>
        <w:t>1. Journal de bord</w:t>
      </w:r>
    </w:p>
    <w:p>
      <w:pPr>
        <w:ind w:left="312"/>
      </w:pPr>
      <w:r>
        <w:rPr>
          <w:color w:val="5F6662"/>
        </w:rPr>
        <w:t>Memoire commune du projet, decisions, historique et prochaines etapes.</w:t>
      </w:r>
    </w:p>
    <w:p>
      <w:r>
        <w:rPr>
          <w:b/>
        </w:rPr>
        <w:t>2. Analyse produit - Assistia Reply</w:t>
      </w:r>
    </w:p>
    <w:p>
      <w:pPr>
        <w:ind w:left="312"/>
      </w:pPr>
      <w:r>
        <w:rPr>
          <w:color w:val="5F6662"/>
        </w:rPr>
        <w:t>Analyse de faisabilite, MVP recommande, risques, pricing et roadmap.</w:t>
      </w:r>
    </w:p>
    <w:p>
      <w:r>
        <w:rPr>
          <w:b/>
        </w:rPr>
        <w:t>3. Rapport concurrence - Assistia Reply</w:t>
      </w:r>
    </w:p>
    <w:p>
      <w:pPr>
        <w:ind w:left="312"/>
      </w:pPr>
      <w:r>
        <w:rPr>
          <w:color w:val="5F6662"/>
        </w:rPr>
        <w:t>Veille concurrentielle sur les assistants de reponses integres aux emails et conversations.</w:t>
      </w:r>
    </w:p>
    <w:p>
      <w:r>
        <w:rPr>
          <w:b/>
        </w:rPr>
        <w:t>4. README technique du projet</w:t>
      </w:r>
    </w:p>
    <w:p>
      <w:pPr>
        <w:ind w:left="312"/>
      </w:pPr>
      <w:r>
        <w:rPr>
          <w:color w:val="5F6662"/>
        </w:rPr>
        <w:t>Installation et configuration technique du projet Assistia.</w:t>
      </w:r>
    </w:p>
    <w:p>
      <w:r>
        <w:rPr>
          <w:b/>
        </w:rPr>
        <w:t>5. Index des documents</w:t>
      </w:r>
    </w:p>
    <w:p>
      <w:pPr>
        <w:ind w:left="312"/>
      </w:pPr>
      <w:r>
        <w:rPr>
          <w:color w:val="5F6662"/>
        </w:rPr>
        <w:t>Index court des documents conserves dans le dossier.</w:t>
      </w:r>
    </w:p>
    <w:p>
      <w:r>
        <w:br w:type="page"/>
      </w:r>
    </w:p>
    <w:p>
      <w:pPr>
        <w:pStyle w:val="Heading1"/>
      </w:pPr>
      <w:r>
        <w:t>1. Journal de bord</w:t>
      </w:r>
    </w:p>
    <w:p>
      <w:r>
        <w:rPr>
          <w:color w:val="5F6662"/>
        </w:rPr>
        <w:t>Memoire commune du projet, decisions, historique et prochaines etapes.</w:t>
      </w:r>
    </w:p>
    <w:p>
      <w:r>
        <w:t>Derniere mise a jour : 28 avril 2026</w:t>
      </w:r>
    </w:p>
    <w:p>
      <w:pPr>
        <w:pStyle w:val="Heading2"/>
      </w:pPr>
      <w:r>
        <w:t>Regle de travail</w:t>
      </w:r>
    </w:p>
    <w:p>
      <w:r>
        <w:t>Ce fichier sert de memoire commune du projet. Il doit etre mis a jour au fur et a mesure que nous avancons ensemble, en particulier quand :</w:t>
      </w:r>
    </w:p>
    <w:p>
      <w:pPr>
        <w:pStyle w:val="ListBullet"/>
      </w:pPr>
      <w:r>
        <w:t>une decision produit importante est prise ;</w:t>
      </w:r>
    </w:p>
    <w:p>
      <w:pPr>
        <w:pStyle w:val="ListBullet"/>
      </w:pPr>
      <w:r>
        <w:t>une fonctionnalite est ajoutee, retiree ou mise en pause ;</w:t>
      </w:r>
    </w:p>
    <w:p>
      <w:pPr>
        <w:pStyle w:val="ListBullet"/>
      </w:pPr>
      <w:r>
        <w:t>l'idee principale evolue ;</w:t>
      </w:r>
    </w:p>
    <w:p>
      <w:pPr>
        <w:pStyle w:val="ListBullet"/>
      </w:pPr>
      <w:r>
        <w:t>un document important est cree ;</w:t>
      </w:r>
    </w:p>
    <w:p>
      <w:pPr>
        <w:pStyle w:val="ListBullet"/>
      </w:pPr>
      <w:r>
        <w:t>une nouvelle tache devient prioritaire.</w:t>
      </w:r>
    </w:p>
    <w:p>
      <w:pPr>
        <w:pStyle w:val="Heading2"/>
      </w:pPr>
      <w:r>
        <w:t>Idee actuelle</w:t>
      </w:r>
    </w:p>
    <w:p>
      <w:r>
        <w:t>Assistia evolue vers un assistant de reponses integre directement dans les conversations et les emails.</w:t>
      </w:r>
    </w:p>
    <w:p>
      <w:r>
        <w:t>Le produit vise a aider l'utilisateur a :</w:t>
      </w:r>
    </w:p>
    <w:p>
      <w:pPr>
        <w:pStyle w:val="ListBullet"/>
      </w:pPr>
      <w:r>
        <w:t>generer une reponse a partir du contexte visible ;</w:t>
      </w:r>
    </w:p>
    <w:p>
      <w:pPr>
        <w:pStyle w:val="ListBullet"/>
      </w:pPr>
      <w:r>
        <w:t>reformuler une intention simple en message professionnel ;</w:t>
      </w:r>
    </w:p>
    <w:p>
      <w:pPr>
        <w:pStyle w:val="ListBullet"/>
      </w:pPr>
      <w:r>
        <w:t>adapter le ton : professionnel, direct, chaleureux, ferme, court, commercial ;</w:t>
      </w:r>
    </w:p>
    <w:p>
      <w:pPr>
        <w:pStyle w:val="ListBullet"/>
      </w:pPr>
      <w:r>
        <w:t>rester dans l'app ou la conversation en cours, sans copier-coller dans une app separee ;</w:t>
      </w:r>
    </w:p>
    <w:p>
      <w:pPr>
        <w:pStyle w:val="ListBullet"/>
      </w:pPr>
      <w:r>
        <w:t>garder le controle : Assistia propose ou insere un brouillon, mais n'envoie pas a la place de l'utilisateur.</w:t>
      </w:r>
    </w:p>
    <w:p>
      <w:r>
        <w:t>Positionnement simple :</w:t>
      </w:r>
    </w:p>
    <w:tbl>
      <w:tblPr>
        <w:tblW w:type="auto" w:w="0"/>
        <w:jc w:val="center"/>
        <w:tblLook w:firstColumn="1" w:firstRow="1" w:lastColumn="0" w:lastRow="0" w:noHBand="0" w:noVBand="1" w:val="04A0"/>
      </w:tblPr>
      <w:tblGrid>
        <w:gridCol w:w="5100"/>
        <w:gridCol w:w="5100"/>
      </w:tblGrid>
      <w:tr>
        <w:tc>
          <w:tcPr>
            <w:tcW w:type="dxa" w:w="142"/>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8787"/>
            <w:shd w:fill="F5F7F6"/>
            <w:tcBorders>
              <w:top w:val="single" w:sz="0" w:space="0" w:color="F5F7F6"/>
              <w:left w:val="single" w:sz="0" w:space="0" w:color="F5F7F6"/>
              <w:bottom w:val="single" w:sz="0" w:space="0" w:color="F5F7F6"/>
              <w:right w:val="single" w:sz="0" w:space="0" w:color="F5F7F6"/>
            </w:tcBorders>
            <w:tcMar>
              <w:top w:w="120" w:type="dxa"/>
              <w:start w:w="160" w:type="dxa"/>
              <w:bottom w:w="120" w:type="dxa"/>
              <w:end w:w="160" w:type="dxa"/>
            </w:tcMar>
          </w:tcPr>
          <w:p>
            <w:r>
              <w:rPr>
                <w:b/>
                <w:sz w:val="20"/>
              </w:rPr>
              <w:t>Ecris la bonne reponse, au bon endroit, sans changer d'app.</w:t>
            </w:r>
          </w:p>
        </w:tc>
      </w:tr>
    </w:tbl>
    <w:p/>
    <w:p>
      <w:pPr>
        <w:pStyle w:val="Heading2"/>
      </w:pPr>
      <w:r>
        <w:t>Decision de pivot</w:t>
      </w:r>
    </w:p>
    <w:p>
      <w:r>
        <w:t>L'idee initiale etait un agent personnel accessible via WhatsApp, capable de lire Gmail, gerer Google Calendar, deplacer des rendez-vous et repondre depuis WhatsApp.</w:t>
      </w:r>
    </w:p>
    <w:p>
      <w:r>
        <w:t>Nous avons decide de pivoter, au moins pour le MVP, parce que :</w:t>
      </w:r>
    </w:p>
    <w:p>
      <w:pPr>
        <w:pStyle w:val="ListBullet"/>
      </w:pPr>
      <w:r>
        <w:t>l'agent WhatsApp complet est techniquement complexe ;</w:t>
      </w:r>
    </w:p>
    <w:p>
      <w:pPr>
        <w:pStyle w:val="ListBullet"/>
      </w:pPr>
      <w:r>
        <w:t>l'integration WhatsApp Business Cloud API ajoute beaucoup de friction ;</w:t>
      </w:r>
    </w:p>
    <w:p>
      <w:pPr>
        <w:pStyle w:val="ListBullet"/>
      </w:pPr>
      <w:r>
        <w:t>les actions Gmail/Calendar demandent OAuth, scopes sensibles, confirmations et gestion d'erreurs ;</w:t>
      </w:r>
    </w:p>
    <w:p>
      <w:pPr>
        <w:pStyle w:val="ListBullet"/>
      </w:pPr>
      <w:r>
        <w:t>des acteurs comme Hostinger peuvent proposer des assistants generalistes a bas prix ;</w:t>
      </w:r>
    </w:p>
    <w:p>
      <w:pPr>
        <w:pStyle w:val="ListBullet"/>
      </w:pPr>
      <w:r>
        <w:t>le besoin de "bien repondre vite" est plus simple, plus frequent et plus facile a tester.</w:t>
      </w:r>
    </w:p>
    <w:p>
      <w:pPr>
        <w:pStyle w:val="Heading2"/>
      </w:pPr>
      <w:r>
        <w:t>Direction recommandee</w:t>
      </w:r>
    </w:p>
    <w:p>
      <w:r>
        <w:t>Commencer par une extension navigateur desktop.</w:t>
      </w:r>
    </w:p>
    <w:p>
      <w:r>
        <w:t>Priorite MVP :</w:t>
      </w:r>
    </w:p>
    <w:p>
      <w:pPr>
        <w:pStyle w:val="ListNumber"/>
      </w:pPr>
      <w:r>
        <w:t>Gmail web</w:t>
      </w:r>
    </w:p>
    <w:p>
      <w:pPr>
        <w:pStyle w:val="ListNumber"/>
      </w:pPr>
      <w:r>
        <w:t>WhatsApp Web</w:t>
      </w:r>
    </w:p>
    <w:p>
      <w:pPr>
        <w:pStyle w:val="ListNumber"/>
      </w:pPr>
      <w:r>
        <w:t>LinkedIn ou Outlook Web</w:t>
      </w:r>
    </w:p>
    <w:p>
      <w:r>
        <w:t>Fonctions MVP :</w:t>
      </w:r>
    </w:p>
    <w:p>
      <w:pPr>
        <w:pStyle w:val="ListBullet"/>
      </w:pPr>
      <w:r>
        <w:t>bouton Assistia pres du champ de reponse ;</w:t>
      </w:r>
    </w:p>
    <w:p>
      <w:pPr>
        <w:pStyle w:val="ListBullet"/>
      </w:pPr>
      <w:r>
        <w:t>action "Generer une reponse" ;</w:t>
      </w:r>
    </w:p>
    <w:p>
      <w:pPr>
        <w:pStyle w:val="ListBullet"/>
      </w:pPr>
      <w:r>
        <w:t>action "Reformuler mon brouillon" ;</w:t>
      </w:r>
    </w:p>
    <w:p>
      <w:pPr>
        <w:pStyle w:val="ListBullet"/>
      </w:pPr>
      <w:r>
        <w:t>choix du ton ;</w:t>
      </w:r>
    </w:p>
    <w:p>
      <w:pPr>
        <w:pStyle w:val="ListBullet"/>
      </w:pPr>
      <w:r>
        <w:t>insertion du texte dans le champ, avec validation humaine ;</w:t>
      </w:r>
    </w:p>
    <w:p>
      <w:pPr>
        <w:pStyle w:val="ListBullet"/>
      </w:pPr>
      <w:r>
        <w:t>limites d'usage via abonnement Stripe ;</w:t>
      </w:r>
    </w:p>
    <w:p>
      <w:pPr>
        <w:pStyle w:val="ListBullet"/>
      </w:pPr>
      <w:r>
        <w:t>dashboard simple avec usage et preferences.</w:t>
      </w:r>
    </w:p>
    <w:p>
      <w:r>
        <w:t>Mobile :</w:t>
      </w:r>
    </w:p>
    <w:p>
      <w:pPr>
        <w:pStyle w:val="ListBullet"/>
      </w:pPr>
      <w:r>
        <w:t>a garder dans la vision ;</w:t>
      </w:r>
    </w:p>
    <w:p>
      <w:pPr>
        <w:pStyle w:val="ListBullet"/>
      </w:pPr>
      <w:r>
        <w:t>ne pas commencer par mobile natif ;</w:t>
      </w:r>
    </w:p>
    <w:p>
      <w:pPr>
        <w:pStyle w:val="ListBullet"/>
      </w:pPr>
      <w:r>
        <w:t>explorer plus tard un clavier iOS/Android si le MVP desktop prouve l'usage.</w:t>
      </w:r>
    </w:p>
    <w:p>
      <w:pPr>
        <w:pStyle w:val="Heading2"/>
      </w:pPr>
      <w:r>
        <w:t>Etat actuel du dossier</w:t>
      </w:r>
    </w:p>
    <w:p>
      <w:r>
        <w:t>Le dossier projet est sur le Bureau :</w:t>
      </w:r>
    </w:p>
    <w:p>
      <w:r>
        <w:t>/Users/mathys/Desktop/Codex</w:t>
      </w:r>
    </w:p>
    <w:p>
      <w:r>
        <w:t>Un lien existe aussi depuis l'ancien chemin pour que Codex retrouve le projet :</w:t>
      </w:r>
    </w:p>
    <w:p>
      <w:r>
        <w:t>/Users/mathys/Documents/Codex -&gt; /Users/mathys/Desktop/Codex</w:t>
      </w:r>
    </w:p>
    <w:p>
      <w:r>
        <w:t>Le dossier a ete nettoye :</w:t>
      </w:r>
    </w:p>
    <w:p>
      <w:pPr>
        <w:pStyle w:val="ListBullet"/>
      </w:pPr>
      <w:r>
        <w:t>anciens pitchs WhatsApp retires ;</w:t>
      </w:r>
    </w:p>
    <w:p>
      <w:pPr>
        <w:pStyle w:val="ListBullet"/>
      </w:pPr>
      <w:r>
        <w:t>page /pitch retiree ;</w:t>
      </w:r>
    </w:p>
    <w:p>
      <w:pPr>
        <w:pStyle w:val="ListBullet"/>
      </w:pPr>
      <w:r>
        <w:t>documents ranges dans docs/ ;</w:t>
      </w:r>
    </w:p>
    <w:p>
      <w:pPr>
        <w:pStyle w:val="ListBullet"/>
      </w:pPr>
      <w:r>
        <w:t>script de generation range dans scripts/documents/ ;</w:t>
      </w:r>
    </w:p>
    <w:p>
      <w:pPr>
        <w:pStyle w:val="ListBullet"/>
      </w:pPr>
      <w:r>
        <w:t>references principales renommees de WhatsAgent vers Assistia ;</w:t>
      </w:r>
    </w:p>
    <w:p>
      <w:pPr>
        <w:pStyle w:val="ListBullet"/>
      </w:pPr>
      <w:r>
        <w:t>.next, .DS_Store et fichiers Python temporaires ignores/nettoyes.</w:t>
      </w:r>
    </w:p>
    <w:p>
      <w:pPr>
        <w:pStyle w:val="Heading2"/>
      </w:pPr>
      <w:r>
        <w:t>Documents importants</w:t>
      </w:r>
    </w:p>
    <w:p>
      <w:pPr>
        <w:pStyle w:val="ListBullet"/>
      </w:pPr>
      <w:r>
        <w:t>docs/product/assistia-reply-analyse-produit.docx</w:t>
      </w:r>
    </w:p>
    <w:p>
      <w:r>
        <w:t>Analyse produit de la nouvelle piste Assistia Reply : MVP, faisabilite, architecture, risques, pricing et roadmap.</w:t>
      </w:r>
    </w:p>
    <w:p>
      <w:pPr>
        <w:pStyle w:val="ListBullet"/>
      </w:pPr>
      <w:r>
        <w:t>docs/README.md</w:t>
      </w:r>
    </w:p>
    <w:p>
      <w:r>
        <w:t>Index des documents conserves.</w:t>
      </w:r>
    </w:p>
    <w:p>
      <w:pPr>
        <w:pStyle w:val="Heading2"/>
      </w:pPr>
      <w:r>
        <w:t>Etat technique actuel</w:t>
      </w:r>
    </w:p>
    <w:p>
      <w:r>
        <w:t>Projet existant :</w:t>
      </w:r>
    </w:p>
    <w:p>
      <w:pPr>
        <w:pStyle w:val="ListBullet"/>
      </w:pPr>
      <w:r>
        <w:t>Next.js App Router</w:t>
      </w:r>
    </w:p>
    <w:p>
      <w:pPr>
        <w:pStyle w:val="ListBullet"/>
      </w:pPr>
      <w:r>
        <w:t>TypeScript</w:t>
      </w:r>
    </w:p>
    <w:p>
      <w:pPr>
        <w:pStyle w:val="ListBullet"/>
      </w:pPr>
      <w:r>
        <w:t>Tailwind CSS</w:t>
      </w:r>
    </w:p>
    <w:p>
      <w:pPr>
        <w:pStyle w:val="ListBullet"/>
      </w:pPr>
      <w:r>
        <w:t>Supabase Auth / Database</w:t>
      </w:r>
    </w:p>
    <w:p>
      <w:pPr>
        <w:pStyle w:val="ListBullet"/>
      </w:pPr>
      <w:r>
        <w:t>Stripe Checkout / Webhooks</w:t>
      </w:r>
    </w:p>
    <w:p>
      <w:pPr>
        <w:pStyle w:val="ListBullet"/>
      </w:pPr>
      <w:r>
        <w:t>OpenAI API</w:t>
      </w:r>
    </w:p>
    <w:p>
      <w:pPr>
        <w:pStyle w:val="ListBullet"/>
      </w:pPr>
      <w:r>
        <w:t>API Assistia Reply pour generer ou reformuler des reponses</w:t>
      </w:r>
    </w:p>
    <w:p>
      <w:pPr>
        <w:pStyle w:val="ListBullet"/>
      </w:pPr>
      <w:r>
        <w:t>debut de dossier extension/ Chrome Manifest V3</w:t>
      </w:r>
    </w:p>
    <w:p>
      <w:pPr>
        <w:pStyle w:val="ListBullet"/>
      </w:pPr>
      <w:r>
        <w:t>landing page Assistia dark, premium, style Apple</w:t>
      </w:r>
    </w:p>
    <w:p>
      <w:r>
        <w:t>Point important :</w:t>
      </w:r>
    </w:p>
    <w:p>
      <w:r>
        <w:t>Le backend a ete simplifie autour du nouveau produit. Les modules Google Calendar, Gmail API serveur, WhatsApp Business API et agent WhatsApp ont ete retires du code actif.</w:t>
      </w:r>
    </w:p>
    <w:p>
      <w:pPr>
        <w:pStyle w:val="Heading2"/>
      </w:pPr>
      <w:r>
        <w:t>Historique</w:t>
      </w:r>
    </w:p>
    <w:p>
      <w:pPr>
        <w:pStyle w:val="Heading3"/>
      </w:pPr>
      <w:r>
        <w:t>27 avril 2026</w:t>
      </w:r>
    </w:p>
    <w:p>
      <w:pPr>
        <w:pStyle w:val="ListBullet"/>
      </w:pPr>
      <w:r>
        <w:t>Creation du projet SaaS initial appele WhatsAgent.</w:t>
      </w:r>
    </w:p>
    <w:p>
      <w:pPr>
        <w:pStyle w:val="ListBullet"/>
      </w:pPr>
      <w:r>
        <w:t>Mise en place de l'architecture Next.js, Supabase, Stripe, Google, WhatsApp et OpenAI.</w:t>
      </w:r>
    </w:p>
    <w:p>
      <w:pPr>
        <w:pStyle w:val="ListBullet"/>
      </w:pPr>
      <w:r>
        <w:t>Creation du schema Supabase et du README d'installation.</w:t>
      </w:r>
    </w:p>
    <w:p>
      <w:pPr>
        <w:pStyle w:val="Heading3"/>
      </w:pPr>
      <w:r>
        <w:t>28 avril 2026</w:t>
      </w:r>
    </w:p>
    <w:p>
      <w:pPr>
        <w:pStyle w:val="ListBullet"/>
      </w:pPr>
      <w:r>
        <w:t>Refonte de la landing page en version premium, minimaliste, dark, inspiree Apple.</w:t>
      </w:r>
    </w:p>
    <w:p>
      <w:pPr>
        <w:pStyle w:val="ListBullet"/>
      </w:pPr>
      <w:r>
        <w:t>Renommage visuel vers Assistia.</w:t>
      </w:r>
    </w:p>
    <w:p>
      <w:pPr>
        <w:pStyle w:val="ListBullet"/>
      </w:pPr>
      <w:r>
        <w:t>Ajout du logo Assistia dans le header et le mockup telephone.</w:t>
      </w:r>
    </w:p>
    <w:p>
      <w:pPr>
        <w:pStyle w:val="ListBullet"/>
      </w:pPr>
      <w:r>
        <w:t>Creation de documents Word de pitch puis decision de ne plus centrer le projet sur le pitch WhatsApp initial.</w:t>
      </w:r>
    </w:p>
    <w:p>
      <w:pPr>
        <w:pStyle w:val="ListBullet"/>
      </w:pPr>
      <w:r>
        <w:t>Analyse du risque produit : l'agent WhatsApp complet est trop complexe et trop concurrence.</w:t>
      </w:r>
    </w:p>
    <w:p>
      <w:pPr>
        <w:pStyle w:val="ListBullet"/>
      </w:pPr>
      <w:r>
        <w:t>Pivot propose vers Assistia Reply : assistant de reponses integre aux mails et conversations.</w:t>
      </w:r>
    </w:p>
    <w:p>
      <w:pPr>
        <w:pStyle w:val="ListBullet"/>
      </w:pPr>
      <w:r>
        <w:t>Creation du document Word assistia-reply-analyse-produit.docx.</w:t>
      </w:r>
    </w:p>
    <w:p>
      <w:pPr>
        <w:pStyle w:val="ListBullet"/>
      </w:pPr>
      <w:r>
        <w:t>Nettoyage et rangement du dossier.</w:t>
      </w:r>
    </w:p>
    <w:p>
      <w:pPr>
        <w:pStyle w:val="ListBullet"/>
      </w:pPr>
      <w:r>
        <w:t>Deplacement du projet sur le Bureau.</w:t>
      </w:r>
    </w:p>
    <w:p>
      <w:pPr>
        <w:pStyle w:val="ListBullet"/>
      </w:pPr>
      <w:r>
        <w:t>Creation de ce journal de bord.</w:t>
      </w:r>
    </w:p>
    <w:p>
      <w:pPr>
        <w:pStyle w:val="ListBullet"/>
      </w:pPr>
      <w:r>
        <w:t>Veille concurrentielle sur les assistants de reponses integres aux emails/conversations.</w:t>
      </w:r>
    </w:p>
    <w:p>
      <w:pPr>
        <w:pStyle w:val="ListBullet"/>
      </w:pPr>
      <w:r>
        <w:t>Creation du rapport docs/product/rapport-concurrence-assistia-reply.md.</w:t>
      </w:r>
    </w:p>
    <w:p>
      <w:pPr>
        <w:pStyle w:val="ListBullet"/>
      </w:pPr>
      <w:r>
        <w:t>Conclusion de la veille : le marche existe mais "generer une reponse IA" est deja banalise. Assistia doit se specialiser sur les reponses professionnelles en francais, Gmail + WhatsApp Web, cas d'usage concrets, sans auto-send.</w:t>
      </w:r>
    </w:p>
    <w:p>
      <w:pPr>
        <w:pStyle w:val="ListBullet"/>
      </w:pPr>
      <w:r>
        <w:t>Decision de fonctionnement : les documents destines a etre lus par un humain doivent exister en Word, pas seulement en Markdown dans l'editeur.</w:t>
      </w:r>
    </w:p>
    <w:p>
      <w:pPr>
        <w:pStyle w:val="ListBullet"/>
      </w:pPr>
      <w:r>
        <w:t>Creation du document maitre LECTURE.docx, qui regroupe le journal de bord, l'analyse produit, le rapport concurrence et les notes utiles.</w:t>
      </w:r>
    </w:p>
    <w:p>
      <w:pPr>
        <w:pStyle w:val="ListBullet"/>
      </w:pPr>
      <w:r>
        <w:t>Refonte de la landing page pour le nouveau produit Assistia Reply.</w:t>
      </w:r>
    </w:p>
    <w:p>
      <w:pPr>
        <w:pStyle w:val="ListBullet"/>
      </w:pPr>
      <w:r>
        <w:t>Conservation du style dark premium, du logo, du vert WhatsApp et des sections principales, mais adaptation du message vers l'extension Gmail/WhatsApp Web qui genere ou reformule des reponses professionnelles.</w:t>
      </w:r>
    </w:p>
    <w:p>
      <w:pPr>
        <w:pStyle w:val="ListBullet"/>
      </w:pPr>
      <w:r>
        <w:t>Pivot technique du dossier complet vers Assistia Reply : README, env, schema Supabase, dashboard, onboarding, pricing, plans et metadonnees mis a jour.</w:t>
      </w:r>
    </w:p>
    <w:p>
      <w:pPr>
        <w:pStyle w:val="ListBullet"/>
      </w:pPr>
      <w:r>
        <w:t>Ajout de l'API /api/reply/generate avec OpenAI, quotas par plan et historique leger dans reply_requests.</w:t>
      </w:r>
    </w:p>
    <w:p>
      <w:pPr>
        <w:pStyle w:val="ListBullet"/>
      </w:pPr>
      <w:r>
        <w:t>Suppression du code actif lie a Google Calendar, Gmail API serveur, WhatsApp Business Cloud API et agent WhatsApp.</w:t>
      </w:r>
    </w:p>
    <w:p>
      <w:pPr>
        <w:pStyle w:val="ListBullet"/>
      </w:pPr>
      <w:r>
        <w:t>Ajout d'un premier dossier extension/ pour le prototype Chrome Manifest V3.</w:t>
      </w:r>
    </w:p>
    <w:p>
      <w:pPr>
        <w:pStyle w:val="ListBullet"/>
      </w:pPr>
      <w:r>
        <w:t>Verification technique du pivot : pnpm lint et pnpm build passent avec le nouveau socle Assistia Reply.</w:t>
      </w:r>
    </w:p>
    <w:p>
      <w:pPr>
        <w:pStyle w:val="Heading2"/>
      </w:pPr>
      <w:r>
        <w:t>Ce qui reste a faire</w:t>
      </w:r>
    </w:p>
    <w:p>
      <w:r>
        <w:t>Priorite courte :</w:t>
      </w:r>
    </w:p>
    <w:p>
      <w:pPr>
        <w:pStyle w:val="ListBullet"/>
      </w:pPr>
      <w:r>
        <w:t>decider officiellement si Assistia Reply devient le nouveau produit principal ;</w:t>
      </w:r>
    </w:p>
    <w:p>
      <w:pPr>
        <w:pStyle w:val="ListBullet"/>
      </w:pPr>
      <w:r>
        <w:t>valider le positionnement : "copilote de reponses professionnelles en francais pour emails et conversations client" ;</w:t>
      </w:r>
    </w:p>
    <w:p>
      <w:pPr>
        <w:pStyle w:val="ListBullet"/>
      </w:pPr>
      <w:r>
        <w:t>tester l'API /api/reply/generate avec un vrai compte Supabase et une cle OpenAI ;</w:t>
      </w:r>
    </w:p>
    <w:p>
      <w:pPr>
        <w:pStyle w:val="ListBullet"/>
      </w:pPr>
      <w:r>
        <w:t>installer l'extension Chrome en local et valider l'insertion dans Gmail ;</w:t>
      </w:r>
    </w:p>
    <w:p>
      <w:pPr>
        <w:pStyle w:val="ListBullet"/>
      </w:pPr>
      <w:r>
        <w:t>creer une capture ou petite demo video du nouveau parcours landing -&gt; dashboard -&gt; extension ;</w:t>
      </w:r>
    </w:p>
    <w:p>
      <w:pPr>
        <w:pStyle w:val="ListBullet"/>
      </w:pPr>
      <w:r>
        <w:t>remplacer les derniers textes "Business" si l'offre finale devient "Team".</w:t>
      </w:r>
    </w:p>
    <w:p>
      <w:r>
        <w:t>MVP technique :</w:t>
      </w:r>
    </w:p>
    <w:p>
      <w:pPr>
        <w:pStyle w:val="ListBullet"/>
      </w:pPr>
      <w:r>
        <w:t>renforcer l'extension Chrome Manifest V3 ;</w:t>
      </w:r>
    </w:p>
    <w:p>
      <w:pPr>
        <w:pStyle w:val="ListBullet"/>
      </w:pPr>
      <w:r>
        <w:t>fiabiliser l'injection du bouton Assistia dans Gmail ;</w:t>
      </w:r>
    </w:p>
    <w:p>
      <w:pPr>
        <w:pStyle w:val="ListBullet"/>
      </w:pPr>
      <w:r>
        <w:t>detecter le champ de reponse ;</w:t>
      </w:r>
    </w:p>
    <w:p>
      <w:pPr>
        <w:pStyle w:val="ListBullet"/>
      </w:pPr>
      <w:r>
        <w:t>envoyer le contexte selectionne ou visible a une API Next.js ;</w:t>
      </w:r>
    </w:p>
    <w:p>
      <w:pPr>
        <w:pStyle w:val="ListBullet"/>
      </w:pPr>
      <w:r>
        <w:t>generer ou reformuler une reponse avec OpenAI ;</w:t>
      </w:r>
    </w:p>
    <w:p>
      <w:pPr>
        <w:pStyle w:val="ListBullet"/>
      </w:pPr>
      <w:r>
        <w:t>inserer le brouillon dans Gmail sans envoyer automatiquement ;</w:t>
      </w:r>
    </w:p>
    <w:p>
      <w:pPr>
        <w:pStyle w:val="ListBullet"/>
      </w:pPr>
      <w:r>
        <w:t>connecter l'extension au compte Assistia ;</w:t>
      </w:r>
    </w:p>
    <w:p>
      <w:pPr>
        <w:pStyle w:val="ListBullet"/>
      </w:pPr>
      <w:r>
        <w:t>appliquer les limites d'usage selon l'abonnement.</w:t>
      </w:r>
    </w:p>
    <w:p>
      <w:r>
        <w:t>Ensuite :</w:t>
      </w:r>
    </w:p>
    <w:p>
      <w:pPr>
        <w:pStyle w:val="ListBullet"/>
      </w:pPr>
      <w:r>
        <w:t>ajouter WhatsApp Web ;</w:t>
      </w:r>
    </w:p>
    <w:p>
      <w:pPr>
        <w:pStyle w:val="ListBullet"/>
      </w:pPr>
      <w:r>
        <w:t>ajouter Outlook Web ou LinkedIn ;</w:t>
      </w:r>
    </w:p>
    <w:p>
      <w:pPr>
        <w:pStyle w:val="ListBullet"/>
      </w:pPr>
      <w:r>
        <w:t>ajouter preferences de ton dans le dashboard ;</w:t>
      </w:r>
    </w:p>
    <w:p>
      <w:pPr>
        <w:pStyle w:val="ListBullet"/>
      </w:pPr>
      <w:r>
        <w:t>ajouter historique d'usage sans stocker le contenu sensible par defaut ;</w:t>
      </w:r>
    </w:p>
    <w:p>
      <w:pPr>
        <w:pStyle w:val="ListBullet"/>
      </w:pPr>
      <w:r>
        <w:t>tester une beta avec quelques utilisateurs reels.</w:t>
      </w:r>
    </w:p>
    <w:p>
      <w:pPr>
        <w:pStyle w:val="Heading2"/>
      </w:pPr>
      <w:r>
        <w:t>Questions ouvertes</w:t>
      </w:r>
    </w:p>
    <w:p>
      <w:pPr>
        <w:pStyle w:val="ListBullet"/>
      </w:pPr>
      <w:r>
        <w:t>Est-ce que le MVP doit commencer uniquement sur Gmail, ou Gmail + WhatsApp Web des le debut ?</w:t>
      </w:r>
    </w:p>
    <w:p>
      <w:pPr>
        <w:pStyle w:val="ListBullet"/>
      </w:pPr>
      <w:r>
        <w:t>Est-ce que le produit cible d'abord les freelances, commerciaux, fondateurs ou etudiants/professionnels ?</w:t>
      </w:r>
    </w:p>
    <w:p>
      <w:pPr>
        <w:pStyle w:val="ListBullet"/>
      </w:pPr>
      <w:r>
        <w:t>Quel ton exact pour la marque : assistant premium, outil de productivite, ou copilote commercial ?</w:t>
      </w:r>
    </w:p>
    <w:p>
      <w:pPr>
        <w:pStyle w:val="Heading2"/>
      </w:pPr>
      <w:r>
        <w:t>Prochaine decision recommandee</w:t>
      </w:r>
    </w:p>
    <w:p>
      <w:r>
        <w:t>Tester le nouveau socle produit en conditions reelles :</w:t>
      </w:r>
    </w:p>
    <w:p>
      <w:pPr>
        <w:pStyle w:val="ListBullet"/>
      </w:pPr>
      <w:r>
        <w:t>creer un compte Supabase local ;</w:t>
      </w:r>
    </w:p>
    <w:p>
      <w:pPr>
        <w:pStyle w:val="ListBullet"/>
      </w:pPr>
      <w:r>
        <w:t>executer le nouveau schema SQL ;</w:t>
      </w:r>
    </w:p>
    <w:p>
      <w:pPr>
        <w:pStyle w:val="ListBullet"/>
      </w:pPr>
      <w:r>
        <w:t>renseigner OpenAI et Stripe ;</w:t>
      </w:r>
    </w:p>
    <w:p>
      <w:pPr>
        <w:pStyle w:val="ListBullet"/>
      </w:pPr>
      <w:r>
        <w:t>charger l'extension Chrome en local ;</w:t>
      </w:r>
    </w:p>
    <w:p>
      <w:pPr>
        <w:pStyle w:val="ListBullet"/>
      </w:pPr>
      <w:r>
        <w:t>verifier la generation d'une reponse dans Gmail.</w:t>
      </w:r>
    </w:p>
    <w:p>
      <w:r>
        <w:br w:type="page"/>
      </w:r>
    </w:p>
    <w:p>
      <w:pPr>
        <w:pStyle w:val="Heading1"/>
      </w:pPr>
      <w:r>
        <w:t>2. Analyse produit - Assistia Reply</w:t>
      </w:r>
    </w:p>
    <w:p>
      <w:r>
        <w:rPr>
          <w:color w:val="5F6662"/>
        </w:rPr>
        <w:t>Analyse de faisabilite, MVP recommande, risques, pricing et roadmap.</w:t>
      </w:r>
    </w:p>
    <w:p>
      <w:pPr>
        <w:pStyle w:val="Heading1"/>
      </w:pPr>
      <w:r>
        <w:t>1. Verdict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r>
          </w:p>
        </w:tc>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Recommandation principale Oui, l’idée est plus réaliste que l’agent WhatsApp complet. Le meilleur angle est de repositionner Assistia comme un assistant de réponses intégré : il génère une réponse à partir du contexte, ou reformule ce que l’utilisateur veut dire dans un style professionnel, directement dans Gmail, Outlook, LinkedIn, WhatsApp Web et, plus tard, sur mobile via clavier.</w:t>
            </w:r>
          </w:p>
        </w:tc>
      </w:tr>
    </w:tbl>
    <w:p/>
    <w:p>
      <w:r>
        <w:t>Le produit répond à un besoin court, fréquent et facile à comprendre : écrire mieux et plus vite sans quitter la conversation. Contrairement à un agent WhatsApp qui doit lire Gmail, modifier le calendrier, gérer OAuth, confirmer des actions et maintenir une logique multi-outils complexe, Assistia Reply commence par une action simple : produire du texte que l’utilisateur valide lui-même.</w:t>
      </w:r>
    </w:p>
    <w:p>
      <w:pPr>
        <w:pStyle w:val="Heading1"/>
      </w:pPr>
      <w:r>
        <w:t>2. Ce que devient Assistia</w:t>
      </w:r>
    </w:p>
    <w:p>
      <w:r>
        <w:t>Assistia devient un copilote de réponses. Il vit à côté du champ de texte, pas dans une application séparée. L’utilisateur peut soit demander une réponse complète, soit écrire une intention brute et laisser Assistia la reformuler.</w:t>
      </w:r>
    </w:p>
    <w:p>
      <w:pPr>
        <w:pStyle w:val="ListBullet"/>
      </w:pPr>
      <w:r>
        <w:t>Mode réponse : Assistia lit le message visible ou le texte sélectionné, puis propose une réponse prête à coller.</w:t>
      </w:r>
    </w:p>
    <w:p>
      <w:pPr>
        <w:pStyle w:val="ListBullet"/>
      </w:pPr>
      <w:r>
        <w:t>Mode reformulation : l’utilisateur écrit une idée simple, par exemple “dis-lui que je suis intéressé mais que le prix est trop haut”, et Assistia transforme cela en réponse claire, polie et professionnelle.</w:t>
      </w:r>
    </w:p>
    <w:p>
      <w:pPr>
        <w:pStyle w:val="ListBullet"/>
      </w:pPr>
      <w:r>
        <w:t>Modes de ton : professionnel, direct, chaleureux, ferme, court, commercial.</w:t>
      </w:r>
    </w:p>
    <w:p>
      <w:pPr>
        <w:pStyle w:val="ListBullet"/>
      </w:pPr>
      <w:r>
        <w:t>Validation humaine obligatoire : Assistia insère un brouillon, mais n’envoie jamais le message à la place de l’utilisateur.</w:t>
      </w:r>
    </w:p>
    <w:p>
      <w:pPr>
        <w:pStyle w:val="ListBullet"/>
      </w:pPr>
      <w:r>
        <w:t>Positionnement : “écris la bonne réponse, au bon endroit, sans changer d’app”.</w:t>
      </w:r>
    </w:p>
    <w:p>
      <w:pPr>
        <w:pStyle w:val="Heading1"/>
      </w:pPr>
      <w:r>
        <w:t>3. Pourquoi cette idée est plus forte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Critère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Agent WhatsApp initial</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Assistia Reply</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Complexité</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Très élevée : OAuth, Gmail, Calendar, WhatsApp API, confirmations, webhooks.</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Moyenne : extension navigateur + backend IA + abonnement.</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Usage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L’utilisateur doit penser à écrire à un bot.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L’utilisateur voit Assistia exactement là où il répond déjà.</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Risque concurrentiel</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 : les hébergeurs et suites IA peuvent proposer un agent assistant généraliste.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Moins frontal : expérience ultra simple, intégrée aux conversations.</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Valeur perçue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Assistant global, mais promesse large et difficile à tenir.</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Gain immédiat sur une douleur précise : répondre vite, bien, sans stress.</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MVP</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Long et fragile.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Possible rapidement sur Gmail et WhatsApp Web.</w:t>
            </w:r>
          </w:p>
        </w:tc>
      </w:tr>
    </w:tbl>
    <w:p/>
    <w:p>
      <w:pPr>
        <w:pStyle w:val="Heading1"/>
      </w:pPr>
      <w:r>
        <w:t>4. MVP recommandé</w:t>
      </w:r>
    </w:p>
    <w:p>
      <w:r>
        <w:t>Le MVP ne doit pas commencer par une application mobile complète. Il doit commencer sur ordinateur, sous forme d’extension Chrome Manifest V3, parce que c’est le chemin le plus direct pour s’intégrer dans Gmail, Outlook Web, LinkedIn et WhatsApp Web.</w:t>
      </w:r>
    </w:p>
    <w:p>
      <w:pPr>
        <w:pStyle w:val="ListNumber"/>
      </w:pPr>
      <w:r>
        <w:t>Extension Chrome : bouton Assistia dans les zones de réponse Gmail et WhatsApp Web.</w:t>
      </w:r>
    </w:p>
    <w:p>
      <w:pPr>
        <w:pStyle w:val="ListNumber"/>
      </w:pPr>
      <w:r>
        <w:t>Deux actions visibles : “Générer une réponse” et “Reformuler mon brouillon”.</w:t>
      </w:r>
    </w:p>
    <w:p>
      <w:pPr>
        <w:pStyle w:val="ListNumber"/>
      </w:pPr>
      <w:r>
        <w:t>Panneau léger : choix du ton, longueur, langue, contexte optionnel.</w:t>
      </w:r>
    </w:p>
    <w:p>
      <w:pPr>
        <w:pStyle w:val="ListNumber"/>
      </w:pPr>
      <w:r>
        <w:t>Insertion du texte généré dans le champ de réponse après validation utilisateur.</w:t>
      </w:r>
    </w:p>
    <w:p>
      <w:pPr>
        <w:pStyle w:val="ListNumber"/>
      </w:pPr>
      <w:r>
        <w:t>Backend Next.js : appel OpenAI, contrôle de l’abonnement Stripe, limites d’usage, logs minimaux.</w:t>
      </w:r>
    </w:p>
    <w:p>
      <w:pPr>
        <w:pStyle w:val="ListNumber"/>
      </w:pPr>
      <w:r>
        <w:t>Dashboard existant : abonnement, usage mensuel, préférences de ton, confidentialité.</w:t>
      </w:r>
    </w:p>
    <w:p>
      <w:pPr>
        <w:pStyle w:val="Heading1"/>
      </w:pPr>
      <w:r>
        <w:t>5. Expérience utilisateur cible</w:t>
      </w:r>
    </w:p>
    <w:p>
      <w:r>
        <w:t>Exemple concret sur Gmail :</w:t>
      </w:r>
    </w:p>
    <w:p>
      <w:pPr>
        <w:pStyle w:val="ListBullet"/>
      </w:pPr>
      <w:r>
        <w:t>L’utilisateur ouvre un email client.</w:t>
      </w:r>
    </w:p>
    <w:p>
      <w:pPr>
        <w:pStyle w:val="ListBullet"/>
      </w:pPr>
      <w:r>
        <w:t>Assistia apparaît discrètement près du bouton Répondre.</w:t>
      </w:r>
    </w:p>
    <w:p>
      <w:pPr>
        <w:pStyle w:val="ListBullet"/>
      </w:pPr>
      <w:r>
        <w:t>Il clique sur “Générer une réponse”.</w:t>
      </w:r>
    </w:p>
    <w:p>
      <w:pPr>
        <w:pStyle w:val="ListBullet"/>
      </w:pPr>
      <w:r>
        <w:t>Assistia propose une réponse courte et professionnelle.</w:t>
      </w:r>
    </w:p>
    <w:p>
      <w:pPr>
        <w:pStyle w:val="ListBullet"/>
      </w:pPr>
      <w:r>
        <w:t>L’utilisateur ajuste ou accepte.</w:t>
      </w:r>
    </w:p>
    <w:p>
      <w:pPr>
        <w:pStyle w:val="ListBullet"/>
      </w:pPr>
      <w:r>
        <w:t>Le texte est inséré comme brouillon dans Gmail. L’utilisateur garde le contrôle de l’envoi.</w:t>
      </w:r>
    </w:p>
    <w:p>
      <w:r>
        <w:t>Exemple concret sur WhatsApp Web ou LinkedIn :</w:t>
      </w:r>
    </w:p>
    <w:p>
      <w:pPr>
        <w:pStyle w:val="ListBullet"/>
      </w:pPr>
      <w:r>
        <w:t>L’utilisateur sélectionne le dernier message reçu ou clique dans le champ de réponse.</w:t>
      </w:r>
    </w:p>
    <w:p>
      <w:pPr>
        <w:pStyle w:val="ListBullet"/>
      </w:pPr>
      <w:r>
        <w:t>Il écrit son intention en langage naturel : “réponds que je peux demain à 15h, ton sympa”.</w:t>
      </w:r>
    </w:p>
    <w:p>
      <w:pPr>
        <w:pStyle w:val="ListBullet"/>
      </w:pPr>
      <w:r>
        <w:t>Assistia reformule, puis insère la réponse dans la conversation.</w:t>
      </w:r>
    </w:p>
    <w:p>
      <w:pPr>
        <w:pStyle w:val="ListBullet"/>
      </w:pPr>
      <w:r>
        <w:t>L’utilisateur relit et envoie lui-même.</w:t>
      </w:r>
    </w:p>
    <w:p>
      <w:pPr>
        <w:pStyle w:val="Heading1"/>
      </w:pPr>
      <w:r>
        <w:t>6. Faisabilité par plateforme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Plateforme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Faisabilité</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Ce qui est simple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Ce qui est difficile</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Gmail web</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Injecter un bouton via extension, lire une partie visible du fil, insérer un brouillon.</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Gérer les changements fréquents du DOM Gmail et éviter les bugs d’insertion.</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Outlook web</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Même logique que Gmail avec content script.</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Sélecteurs et comportements différents selon comptes Microsoft.</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WhatsApp Web</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Bonne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Lire les messages visibles et insérer une réponse dans le champ.</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WhatsApp Web peut changer son interface, et il faut éviter toute automatisation d’envoi.</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LinkedIn</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Bonne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Aider à répondre aux messages et prospects.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Risque de règles anti-automation si le produit ressemble à un bot d’envoi massif.</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iPhone natif</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Moyenne à difficile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Clavier iOS Assistia ou extension de partage.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Activation du clavier dans Réglages, accès réseau avec “Full Access”, limitations iOS, confiance utilisateur.</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Android natif</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Moyenne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Clavier Android avec suggestions et insertion de texte.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Onboarding clavier, privacy, QA sur beaucoup d’appareils.</w:t>
            </w:r>
          </w:p>
        </w:tc>
      </w:tr>
    </w:tbl>
    <w:p/>
    <w:p>
      <w:pPr>
        <w:pStyle w:val="Heading1"/>
      </w:pPr>
      <w:r>
        <w:t>7. Choix technique recommandé</w:t>
      </w:r>
    </w:p>
    <w:p>
      <w:pPr>
        <w:pStyle w:val="Heading2"/>
      </w:pPr>
      <w:r>
        <w:t>Version 1 : extension navigateur</w:t>
      </w:r>
    </w:p>
    <w:p>
      <w:r>
        <w:t>Chrome Manifest V3 permet d’injecter des content scripts sur des sites ciblés comme Gmail ou WhatsApp Web. Le script peut détecter les zones de texte, afficher un petit bouton Assistia et communiquer avec le service worker de l’extension, puis avec le backend Assistia.</w:t>
      </w:r>
    </w:p>
    <w:p>
      <w:pPr>
        <w:pStyle w:val="ListBullet"/>
      </w:pPr>
      <w:r>
        <w:t>Content scripts limités aux domaines nécessaires : mail.google.com, outlook.live.com, web.whatsapp.com, linkedin.com.</w:t>
      </w:r>
    </w:p>
    <w:p>
      <w:pPr>
        <w:pStyle w:val="ListBullet"/>
      </w:pPr>
      <w:r>
        <w:t>Service worker extension : gestion session, appels API, stockage local sécurisé de paramètres non sensibles.</w:t>
      </w:r>
    </w:p>
    <w:p>
      <w:pPr>
        <w:pStyle w:val="ListBullet"/>
      </w:pPr>
      <w:r>
        <w:t>API Next.js : /api/reply/generate, /api/reply/rewrite, /api/usage.</w:t>
      </w:r>
    </w:p>
    <w:p>
      <w:pPr>
        <w:pStyle w:val="ListBullet"/>
      </w:pPr>
      <w:r>
        <w:t>Supabase : profil utilisateur, abonnement, préférences de ton, événements d’usage.</w:t>
      </w:r>
    </w:p>
    <w:p>
      <w:pPr>
        <w:pStyle w:val="ListBullet"/>
      </w:pPr>
      <w:r>
        <w:t>Stripe : Free, Pro, Team avec limites mensuelles.</w:t>
      </w:r>
    </w:p>
    <w:p>
      <w:pPr>
        <w:pStyle w:val="ListBullet"/>
      </w:pPr>
      <w:r>
        <w:t>OpenAI : génération et reformulation avec prompts maîtrisés.</w:t>
      </w:r>
    </w:p>
    <w:p>
      <w:pPr>
        <w:pStyle w:val="Heading2"/>
      </w:pPr>
      <w:r>
        <w:t>Version 2 : mobile</w:t>
      </w:r>
    </w:p>
    <w:p>
      <w:r>
        <w:t>Le mobile doit arriver après validation du MVP desktop. Sur iPhone, la meilleure option vraiment intégrée est un clavier personnalisé, mais c’est plus sensible : Apple impose des limites aux claviers tiers et l’utilisateur doit explicitement autoriser le clavier. Sur Android, un clavier via InputMethodService est plus flexible, mais la confiance et la confidentialité restent le vrai sujet.</w:t>
      </w:r>
    </w:p>
    <w:p>
      <w:pPr>
        <w:pStyle w:val="Heading1"/>
      </w:pPr>
      <w:r>
        <w:t>8. Ce qui est simple, moyen, difficile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Niveau</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Éléments</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Pourquoi</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Simple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Repositionner la landing, garder Supabase/Stripe, créer une API de génération, créer des templates de ton.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Le projet actuel contient déjà le socle SaaS et l’identité visuelle.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Simple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Créer un prototype Chrome pour Gmail avec bouton + insertion de brouillon.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Pas besoin de Gmail API au départ si l’on agit sur le texte visible et le champ de réponse.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Moyen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Authentifier une extension avec le compte Assistia.</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Il faut relier proprement session web, extension et limites d’abonnement.</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Moyen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Supporter plusieurs apps web.</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Chaque app a sa structure DOM, ses changements, ses cas limites.</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Difficile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iPhone intégré dans toutes les conversations.</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Le clavier iOS est possible mais limité, nécessite Full Access pour appeler l’IA et crée une friction de confiance.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Difficile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Extraction fiable du contexte dans toutes les apps mobiles.</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Les apps natives ne donnent pas toutes accès au contenu autour du champ de texte.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Très difficile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Envoi automatique ou action autonome.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À éviter : risque produit, confiance, conformité et erreurs coûteuses.</w:t>
            </w:r>
          </w:p>
        </w:tc>
      </w:tr>
    </w:tbl>
    <w:p/>
    <w:p>
      <w:pPr>
        <w:pStyle w:val="Heading1"/>
      </w:pPr>
      <w:r>
        <w:t>9. Architecture produit</w:t>
      </w:r>
    </w:p>
    <w:p>
      <w:r>
        <w:t>Architecture cible en V1 :</w:t>
      </w:r>
    </w:p>
    <w:p>
      <w:pPr>
        <w:pStyle w:val="ListBullet"/>
      </w:pPr>
      <w:r>
        <w:t>Frontend existant : landing, pricing, auth, dashboard, checkout Stripe.</w:t>
      </w:r>
    </w:p>
    <w:p>
      <w:pPr>
        <w:pStyle w:val="ListBullet"/>
      </w:pPr>
      <w:r>
        <w:t>Extension Chrome : interface Assistia dans les conversations web.</w:t>
      </w:r>
    </w:p>
    <w:p>
      <w:pPr>
        <w:pStyle w:val="ListBullet"/>
      </w:pPr>
      <w:r>
        <w:t>Backend Next.js : endpoints IA et usage.</w:t>
      </w:r>
    </w:p>
    <w:p>
      <w:pPr>
        <w:pStyle w:val="ListBullet"/>
      </w:pPr>
      <w:r>
        <w:t>Supabase : users, subscriptions, reply_preferences, usage_events, optional_saved_templates.</w:t>
      </w:r>
    </w:p>
    <w:p>
      <w:pPr>
        <w:pStyle w:val="ListBullet"/>
      </w:pPr>
      <w:r>
        <w:t>OpenAI : génération de réponses, reformulation, adaptation du ton.</w:t>
      </w:r>
    </w:p>
    <w:p>
      <w:pPr>
        <w:pStyle w:val="ListBullet"/>
      </w:pPr>
      <w:r>
        <w:t>Aucune action sensible par défaut : pas d’envoi automatique, pas d’accès complet Gmail, pas de modification de calendrier.</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r>
          </w:p>
        </w:tc>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Décision importante Pour le MVP, éviter l’OAuth Gmail et l’API Gmail. L’extension peut fonctionner avec le texte visible ou sélectionné et insérer un brouillon. Cela réduit fortement la complexité, les scopes sensibles et la friction de confiance.</w:t>
            </w:r>
          </w:p>
        </w:tc>
      </w:tr>
    </w:tbl>
    <w:p/>
    <w:p>
      <w:pPr>
        <w:pStyle w:val="Heading1"/>
      </w:pPr>
      <w:r>
        <w:t>10. Positionnement et pricing</w:t>
      </w:r>
    </w:p>
    <w:p>
      <w:r>
        <w:t>Le pricing doit rester simple, car le produit vend un gain de temps quotidien et une meilleure qualité de réponse.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Plan</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Prix</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Cible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Contenu</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Free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0 EUR/mois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Découverte</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20 réponses/mois, Gmail + WhatsApp Web, ton professionnel.</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Pro</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9 EUR/mois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Freelances, sales, entrepreneurs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Réponses illimitées raisonnables, tons avancés, historique local, raccourcis.</w:t>
            </w:r>
          </w:p>
        </w:tc>
      </w:tr>
      <w:tr>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Team</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29 EUR/mois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Petites équipes</w:t>
            </w:r>
          </w:p>
        </w:tc>
        <w:tc>
          <w:tcPr>
            <w:tcW w:type="dxa" w:w="25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Templates partagés, ton de marque, gestion équipe, priorités support.</w:t>
            </w:r>
          </w:p>
        </w:tc>
      </w:tr>
    </w:tbl>
    <w:p/>
    <w:p>
      <w:pPr>
        <w:pStyle w:val="Heading1"/>
      </w:pPr>
      <w:r>
        <w:t>11. Différenciation</w:t>
      </w:r>
    </w:p>
    <w:p>
      <w:pPr>
        <w:pStyle w:val="ListBullet"/>
      </w:pPr>
      <w:r>
        <w:t>Pas une app de plus : Assistia apparaît dans l’outil déjà utilisé.</w:t>
      </w:r>
    </w:p>
    <w:p>
      <w:pPr>
        <w:pStyle w:val="ListBullet"/>
      </w:pPr>
      <w:r>
        <w:t>Pas un agent autonome : l’utilisateur contrôle chaque réponse.</w:t>
      </w:r>
    </w:p>
    <w:p>
      <w:pPr>
        <w:pStyle w:val="ListBullet"/>
      </w:pPr>
      <w:r>
        <w:t>Pas un assistant généraliste vague : un cas d’usage très précis, très fréquent, très monétisable.</w:t>
      </w:r>
    </w:p>
    <w:p>
      <w:pPr>
        <w:pStyle w:val="ListBullet"/>
      </w:pPr>
      <w:r>
        <w:t>Accent français/professionnel : reformulation naturelle pour mails, prospection, relation client, relance.</w:t>
      </w:r>
    </w:p>
    <w:p>
      <w:pPr>
        <w:pStyle w:val="ListBullet"/>
      </w:pPr>
      <w:r>
        <w:t>Confidentialité claire : pas de stockage du contenu des messages par défaut.</w:t>
      </w:r>
    </w:p>
    <w:p>
      <w:pPr>
        <w:pStyle w:val="Heading1"/>
      </w:pPr>
      <w:r>
        <w:t>12. Risques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Risque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Impact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Réponse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Concurrence de Grammarly, Gmail/Google, Outlook/Microsoft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Se concentrer sur simplicité, français, multi-apps, ton pro, workflows commerciaux.</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Changements DOM des apps web</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Moyen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Commencer avec Gmail + WhatsApp Web, tests automatisés, sélecteurs robustes, fallback sélection de texte.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Confiance sur le contenu privé</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Aucune conservation par défaut, consentement explicite, logs sans contenu, politique claire.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Friction mobile clavier</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Fort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Ne pas commencer par mobile natif. Tester mobile avec partage/copie, puis clavier si la demande est prouvée.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Extension store review</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Moyen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Permissions minimales, description claire, pas de code distant exécuté dans l’extension.</w:t>
            </w:r>
          </w:p>
        </w:tc>
      </w:tr>
    </w:tbl>
    <w:p/>
    <w:p>
      <w:pPr>
        <w:pStyle w:val="Heading1"/>
      </w:pPr>
      <w:r>
        <w:t>13. Roadmap réaliste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Période</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Objectif</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Livrable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Semaine 1</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Cadrage produit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Landing repositionnée, prompts, maquettes extension, pricing.</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Semaine 2</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Prototype Gmail</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Bouton Assistia, génération, reformulation, insertion brouillon.</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Semaine 3</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SaaS</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Auth extension, Stripe, limites d’usage, dashboard usage.</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Semaine 4</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Beta</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WhatsApp Web, onboarding, feedback, premiers utilisateurs.</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Mois 2</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Distribution</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Chrome Web Store, Outlook/LinkedIn, templates métiers.</w:t>
            </w:r>
          </w:p>
        </w:tc>
      </w:tr>
      <w:tr>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Mois 3</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Mobile test</w:t>
            </w:r>
          </w:p>
        </w:tc>
        <w:tc>
          <w:tcPr>
            <w:tcW w:type="dxa" w:w="34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Prototype clavier Android ou iOS, selon traction.</w:t>
            </w:r>
          </w:p>
        </w:tc>
      </w:tr>
    </w:tbl>
    <w:p/>
    <w:p>
      <w:pPr>
        <w:pStyle w:val="Heading1"/>
      </w:pPr>
      <w:r>
        <w:t>14. Métriques de validation</w:t>
      </w:r>
    </w:p>
    <w:p>
      <w:pPr>
        <w:pStyle w:val="ListBullet"/>
      </w:pPr>
      <w:r>
        <w:t>Activation : pourcentage d’utilisateurs qui génèrent au moins 3 réponses dans la première journée.</w:t>
      </w:r>
    </w:p>
    <w:p>
      <w:pPr>
        <w:pStyle w:val="ListBullet"/>
      </w:pPr>
      <w:r>
        <w:t>Rétention : utilisateurs actifs après 7 jours.</w:t>
      </w:r>
    </w:p>
    <w:p>
      <w:pPr>
        <w:pStyle w:val="ListBullet"/>
      </w:pPr>
      <w:r>
        <w:t>Usage : réponses générées par utilisateur et par semaine.</w:t>
      </w:r>
    </w:p>
    <w:p>
      <w:pPr>
        <w:pStyle w:val="ListBullet"/>
      </w:pPr>
      <w:r>
        <w:t>Conversion : passage Free vers Pro.</w:t>
      </w:r>
    </w:p>
    <w:p>
      <w:pPr>
        <w:pStyle w:val="ListBullet"/>
      </w:pPr>
      <w:r>
        <w:t>Qualité : taux de réponses insérées sans modification majeure.</w:t>
      </w:r>
    </w:p>
    <w:p>
      <w:pPr>
        <w:pStyle w:val="ListBullet"/>
      </w:pPr>
      <w:r>
        <w:t>Douleur réelle : combien d’utilisateurs déclarent que l’outil leur évite de repousser des réponses importantes.</w:t>
      </w:r>
    </w:p>
    <w:p>
      <w:pPr>
        <w:pStyle w:val="Heading1"/>
      </w:pPr>
      <w:r>
        <w:t>15. Décision finale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r>
          </w:p>
        </w:tc>
        <w:tc>
          <w:tcPr>
            <w:tcW w:type="dxa" w:w="510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Plan conseillé Garder le front Assistia, abandonner temporairement la promesse d’agent WhatsApp complet, et lancer Assistia Reply comme extension desktop. Le produit est plus simple, plus crédible, plus rapide à tester et beaucoup plus proche d’un achat impulsif à 9 EUR/mois.</w:t>
            </w:r>
          </w:p>
        </w:tc>
      </w:tr>
    </w:tbl>
    <w:p/>
    <w:p>
      <w:r>
        <w:t>La version mobile doit rester dans la vision, mais pas dans le MVP. Le bon ordre est : 1) prouver que les utilisateurs paient pour mieux répondre sur ordinateur ; 2) étendre à plusieurs apps web ; 3) construire le clavier mobile uniquement si l’usage quotidien est confirmé.</w:t>
      </w:r>
    </w:p>
    <w:p>
      <w:pPr>
        <w:pStyle w:val="Heading1"/>
      </w:pPr>
      <w:r>
        <w:t>Sources techniques utilisées</w:t>
      </w:r>
    </w:p>
    <w:p>
      <w:r>
        <w:t>Chrome Extensions - Content scripts - https://developer.chrome.com/docs/extensions/develop/concepts/content-scripts</w:t>
      </w:r>
    </w:p>
    <w:p>
      <w:r>
        <w:t>Chrome Extensions - Manifest V3 - https://developer.chrome.com/docs/extensions/develop/migrate/what-is-mv3</w:t>
      </w:r>
    </w:p>
    <w:p>
      <w:r>
        <w:t>Google Workspace Add-ons - Gmail compose UI - https://developers.google.com/workspace/add-ons/gmail/extending-compose-ui</w:t>
      </w:r>
    </w:p>
    <w:p>
      <w:r>
        <w:t>Apple - Custom Keyboard Extension - https://developer.apple.com/library/archive/documentation/General/Conceptual/ExtensibilityPG/CustomKeyboard.html</w:t>
      </w:r>
    </w:p>
    <w:p>
      <w:r>
        <w:t>Apple - RequestsOpenAccess for custom keyboards - https://developer.apple.com/library/archive/documentation/General/Reference/InfoPlistKeyReference/Articles/AppExtensionKeys.html</w:t>
      </w:r>
    </w:p>
    <w:p>
      <w:r>
        <w:t>Android - InputMethodService - https://developer.android.com/reference/android/inputmethodservice/InputMethodService.html</w:t>
      </w:r>
    </w:p>
    <w:p>
      <w:r>
        <w:br w:type="page"/>
      </w:r>
    </w:p>
    <w:p>
      <w:pPr>
        <w:sectPr>
          <w:footerReference w:type="default" r:id="rId9"/>
          <w:pgSz w:w="12240" w:h="15840"/>
          <w:pgMar w:top="935" w:right="1020" w:bottom="879" w:left="1020" w:header="720" w:footer="720" w:gutter="0"/>
          <w:cols w:space="720"/>
          <w:docGrid w:linePitch="360"/>
        </w:sectPr>
      </w:pPr>
    </w:p>
    <w:p>
      <w:pPr>
        <w:pStyle w:val="Heading1"/>
      </w:pPr>
      <w:r>
        <w:t>3. Rapport concurrence - Assistia Reply</w:t>
      </w:r>
    </w:p>
    <w:p>
      <w:r>
        <w:rPr>
          <w:color w:val="5F6662"/>
        </w:rPr>
        <w:t>Veille concurrentielle sur les assistants de reponses integres aux emails et conversations.</w:t>
      </w:r>
    </w:p>
    <w:p>
      <w:r>
        <w:t>Derniere verification : 28 avril 2026</w:t>
      </w:r>
    </w:p>
    <w:p>
      <w:pPr>
        <w:pStyle w:val="Heading2"/>
      </w:pPr>
      <w:r>
        <w:t>Resume executif</w:t>
      </w:r>
    </w:p>
    <w:p>
      <w:r>
        <w:t>Oui, il y a deja des concurrents dans cette niche. L'idee "assistant qui genere ou reformule des reponses directement la ou l'utilisateur ecrit" existe sous plusieurs formes :</w:t>
      </w:r>
    </w:p>
    <w:p>
      <w:pPr>
        <w:pStyle w:val="ListBullet"/>
      </w:pPr>
      <w:r>
        <w:t>assistants natifs des grandes plateformes : Google Gemini dans Gmail, Microsoft Copilot dans Outlook, Apple Intelligence sur iPhone/Mac ;</w:t>
      </w:r>
    </w:p>
    <w:p>
      <w:pPr>
        <w:pStyle w:val="ListBullet"/>
      </w:pPr>
      <w:r>
        <w:t>assistants d'ecriture generalistes : Grammarly, Wordtune, QuillBot, HyperWrite, Compose AI ;</w:t>
      </w:r>
    </w:p>
    <w:p>
      <w:pPr>
        <w:pStyle w:val="ListBullet"/>
      </w:pPr>
      <w:r>
        <w:t>assistants email specialises : MailMaestro, Ellie, Remail, Superhuman Mail, Shortwave, Canary Mail, Spark, Missive ;</w:t>
      </w:r>
    </w:p>
    <w:p>
      <w:pPr>
        <w:pStyle w:val="ListBullet"/>
      </w:pPr>
      <w:r>
        <w:t>assistants de messagerie/WhatsApp Web : Draftly, ReplyWizard, Smart Reply Pro, Smart AI Reply, WAPlugin, WeReplyX ;</w:t>
      </w:r>
    </w:p>
    <w:p>
      <w:pPr>
        <w:pStyle w:val="ListBullet"/>
      </w:pPr>
      <w:r>
        <w:t>claviers mobiles IA : ParagraphAI, Grammarly Keyboard, ReplyContext, AI TypePro, SwiftKey avec Copilot.</w:t>
      </w:r>
    </w:p>
    <w:p>
      <w:r>
        <w:t>Conclusion : le besoin est valide, mais "generer des reponses IA" seul n'est pas assez differenciant. Pour que Assistia fonctionne, il faut viser un angle plus precis : reponses professionnelles en francais, tres simples, integrees a Gmail + WhatsApp Web, avec des cas d'usage concrets comme relances client, refus polis, negociation prix, suivi commercial, excuses, disponibilites, paiement, SAV.</w:t>
      </w:r>
    </w:p>
    <w:p>
      <w:pPr>
        <w:pStyle w:val="Heading2"/>
      </w:pPr>
      <w:r>
        <w:t>Lecture du marche</w:t>
      </w:r>
    </w:p>
    <w:p>
      <w:r>
        <w:t>Le marche se coupe en 5 familles.</w:t>
      </w:r>
    </w:p>
    <w:p>
      <w:pPr>
        <w:pStyle w:val="ListNumber"/>
      </w:pPr>
      <w:r>
        <w:t>Les geants integrent l'IA directement dans leurs apps.</w:t>
      </w:r>
    </w:p>
    <w:p>
      <w:r>
        <w:t>Google, Microsoft et Apple reduisent la valeur d'une extension generique. Si l'utilisateur a deja Gemini, Copilot ou Apple Intelligence, il a deja une partie de la promesse.</w:t>
      </w:r>
    </w:p>
    <w:p>
      <w:pPr>
        <w:pStyle w:val="ListNumber"/>
      </w:pPr>
      <w:r>
        <w:t>Les assistants d'ecriture horizontaux sont tres forts.</w:t>
      </w:r>
    </w:p>
    <w:p>
      <w:r>
        <w:t>Grammarly, Wordtune, QuillBot et Compose AI fonctionnent dans beaucoup de champs texte. Leur avantage est la distribution. Leur faiblesse est qu'ils sont souvent trop generiques.</w:t>
      </w:r>
    </w:p>
    <w:p>
      <w:pPr>
        <w:pStyle w:val="ListNumber"/>
      </w:pPr>
      <w:r>
        <w:t>Les assistants email specialises sont plus proches de notre idee.</w:t>
      </w:r>
    </w:p>
    <w:p>
      <w:r>
        <w:t>MailMaestro, Ellie ou Remail savent repondre a un email depuis Gmail/Outlook. Certains vont plus loin avec auto-drafts, knowledge base, style personnel.</w:t>
      </w:r>
    </w:p>
    <w:p>
      <w:pPr>
        <w:pStyle w:val="ListNumber"/>
      </w:pPr>
      <w:r>
        <w:t>Les clients email IA remplacent l'app de mail.</w:t>
      </w:r>
    </w:p>
    <w:p>
      <w:r>
        <w:t>Superhuman, Shortwave, Canary, Spark et Missive demandent a l'utilisateur de changer d'interface. C'est puissant, mais c'est une friction que Assistia peut eviter.</w:t>
      </w:r>
    </w:p>
    <w:p>
      <w:pPr>
        <w:pStyle w:val="ListNumber"/>
      </w:pPr>
      <w:r>
        <w:t>Les extensions WhatsApp Web existent deja.</w:t>
      </w:r>
    </w:p>
    <w:p>
      <w:r>
        <w:t>Draftly et ReplyWizard sont tres proches de l'idee Assistia Reply cote WhatsApp Web. Cela confirme le besoin, mais montre aussi que l'execution doit etre tres differenciante.</w:t>
      </w:r>
    </w:p>
    <w:p>
      <w:pPr>
        <w:pStyle w:val="Heading2"/>
      </w:pPr>
      <w:r>
        <w:t>Tableau des concurrents principaux</w:t>
      </w:r>
    </w:p>
    <w:tbl>
      <w:tblPr>
        <w:tblStyle w:val="TableGrid"/>
        <w:tblW w:type="auto" w:w="0"/>
        <w:jc w:val="center"/>
        <w:tblLook w:firstColumn="1" w:firstRow="1" w:lastColumn="0" w:lastRow="0" w:noHBand="0" w:noVBand="1" w:val="04A0"/>
      </w:tblPr>
      <w:tblGrid>
        <w:gridCol w:w="2850"/>
        <w:gridCol w:w="2850"/>
        <w:gridCol w:w="2850"/>
        <w:gridCol w:w="2850"/>
        <w:gridCol w:w="2850"/>
      </w:tblGrid>
      <w:tr>
        <w:trPr>
          <w:tblHeader w:val="true"/>
        </w:trP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5"/>
              </w:rPr>
              <w:t>Concurrent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5"/>
              </w:rPr>
              <w:t>Integration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5"/>
              </w:rPr>
              <w:t>Ce qu'ils proposent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5"/>
              </w:rPr>
              <w:t>Prix public constate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5"/>
              </w:rPr>
              <w:t>Menace pour Assistia</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Google Gemini in Gmail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Natif dans Gmail desktop/mobile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Resumes, "Help me write", reponses contextuelles, recherche inbox, reference Drive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Inclus dans Google Workspace payant ou Google AI Pro/Ultra selon compte. Pro autour de 19,99 $/mois aux US, Ultra autour de 250 $/mois selon sources publiques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Tres forte sur Gmail</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Microsoft Copilot Outlook</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Natif Outlook web, desktop, mobile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Brouillons, modification du ton, resume de threads, coaching email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Inclus selon abonnements Microsoft 365/Copilot, prix depend de la licence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Tres forte sur Outlook</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Apple Intelligence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Systeme iOS/macOS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Rewrite, proofread, summarize dans Mail, Messages, Notes et apps tierces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Inclus sur appareils compatibles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mobile Apple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Grammarly / Superhuman Go</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desktop app, mobile keyboard, plus de 1M apps/sites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Correction, ton, reecriture, generation, suggestions partout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Pro/Business. Superhuman Suite Pro affiche 12 $/membre/mois annuel, 30 $ mensuel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Tres forte en horizontal</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Wordtune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navigateur</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Rewriting, ton, generation, partout ou on ecrit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Premium, prix variable selon offre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QuillBot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Chrome, web, mobile, Word</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Paraphrase, grammar, rewrite, summarizer</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Premium</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Compose AI</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Chrome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Autocomplete partout, generation avec //, replies Gmail, rephrase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premium, prix pas toujours clair sur site officiel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autocomplete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HyperWrite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 app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Typeahead, personas, assistant personnel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19,99 $/mois Premium, 44,99 $/mois Ultra</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MailMaestro</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Add-in Outlook/Gmail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Compose, Reply, Improve, summarize, scheduling, AI personality</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limitee ; 12 $/mois annuel ou 15 $/mois mensuel ; Duo 25 $/mois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email pro</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Ellie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 integration inbox</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Reponses email dans Gmail/Outlook/Fastmail, style personnel, roles, knowledge base, auto-draft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Prix non clairement expose dans le crawl, add-on utilisateurs a partir de 5 $/user</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email replies</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Remail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Gmail / assistant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Reponses Gmail par ton, 40 langues, outil AI toolkit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Unlimited 14 $/mois annuel ou 19 $/mois mensuel ; Team+ 159 $/mois annuel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Gmail</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Superhuman 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Client email complet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Email premium, AI voice/tone, Ask AI, auto labels, auto drafts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Starter 30 $/mois ou 300 $/an ; Business 40 $/mois ou 396 $/an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mais demande de changer d'app</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Shortwave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Client email IA</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Agent email, tri, recherche, reponses, integrations Slack/Calendar/Notion/HubSpot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disponible, prix payants a verifier dans l'app</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mais changement d'interface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Spark 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Client email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Spark +AI, generation, resumes, assistant, quotas selon plan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plans payants, prix variables selon plan/pays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Canary 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Client email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AI Copilot, inbox, securite, scheduling</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Growth 3 $/mois annuel ; Pro+ 10 $/mois annuel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Missive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Inbox collaborative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AI drafts, summarize, prompts, automations AI, search emails/calendar, BYOK</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Starter 14 $/user/mois annuel ; Productive 24 $ ; Business 36 $. AI surtout sur Productive/Business + cle fournisseur</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pour equipes</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ParagraphAI</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App + extension + clavier mobile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Create, Fix, Reply, Edit, keyboard iOS/Android, 40+ langues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Pro 24,99 $/mois ou 12,49 $/mois annuel</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mobile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Grammarly Keyboard</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Clavier iOS/iPad, mobile writing assistant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Rewrites generatifs, ton, longueur, grammaire, fonctionne dans les apps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achats Premium</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mobile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ReplyContext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Clavier iOS/macOS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Prompts, dictation, enhancement, knowledge base dans tout champ texte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2,99 $/semaine, 9,99 $/mois, 49,99 $/an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pour vision mobile</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AI TypePro</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Clavier Android</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Rewrite, fix, translate, summarize, smart reply</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Pro 4,99 $/mois ; 39,99 $/an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 Android</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Microsoft SwiftKey + Copilot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Clavier mobile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Prediction, tone rewrite, AI compose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Gratuit, integre Microsoft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car gratuit</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Draftly AI</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Chrome WhatsApp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Suggestions dans WhatsApp Web, ton, instructions, payment reminders, client messages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paid, prix non public sur page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Tres forte sur WhatsApp Web</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ReplyWizard</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Chrome chats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Voice-to-text, smart replies dans WhatsApp Web, Telegram, Slack, chatboxes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BYOK ; Pro 1,99 $/mois ; Power 4,99 $/mois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Tres forte prix</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Smart Reply Pro</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Web app + extension Chrome pro</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5 variantes strategiques, tone DNA, shortcut partout : Gmail, LinkedIn, X, Slack, Discord, WhatsApp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5 replies/jour ; Pro bientot, prix non annonce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sur positionnement</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Smart AI Reply</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Web/extension reply assistant</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Replies par ton, vues perso, answer feature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Free ; Pro 4,99 $/mois coming soon ; Premium 9,99 $/mois coming soon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prix</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WAPlugin</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WhatsApp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CRM leger, labels, notes, AI auto-replies, scheduled messages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Prix non public sur page</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Forte cote WhatsApp business</w:t>
            </w:r>
          </w:p>
        </w:tc>
      </w:tr>
      <w:tr>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4"/>
              </w:rPr>
              <w:t>WeReplyX</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Extension WhatsApp Web</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AI auto-reply WhatsApp, extension, API business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Professional 3 999 INR/mois ; Business 7 999 INR/mois</w:t>
            </w:r>
          </w:p>
        </w:tc>
        <w:tc>
          <w:tcPr>
            <w:tcW w:type="dxa" w:w="2850"/>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4"/>
              </w:rPr>
              <w:t>Moyenne/forte en Inde/B2B</w:t>
            </w:r>
          </w:p>
        </w:tc>
      </w:tr>
    </w:tbl>
    <w:p/>
    <w:p>
      <w:pPr>
        <w:pStyle w:val="Heading2"/>
      </w:pPr>
      <w:r>
        <w:t>Comment ils integrent l'agent aux conversations</w:t>
      </w:r>
    </w:p>
    <w:p>
      <w:pPr>
        <w:pStyle w:val="Heading3"/>
      </w:pPr>
      <w:r>
        <w:t>1. Integration native</w:t>
      </w:r>
    </w:p>
    <w:p>
      <w:r>
        <w:t>Exemples : Gemini dans Gmail, Copilot dans Outlook, Apple Intelligence.</w:t>
      </w:r>
    </w:p>
    <w:p>
      <w:r>
        <w:t>L'IA est dans l'interface officielle. L'utilisateur voit une icone ou un bouton dans la fenetre de composition, le thread ou le clavier systeme.</w:t>
      </w:r>
    </w:p>
    <w:p>
      <w:r>
        <w:t>Avantages :</w:t>
      </w:r>
    </w:p>
    <w:p>
      <w:pPr>
        <w:pStyle w:val="ListBullet"/>
      </w:pPr>
      <w:r>
        <w:t>confiance forte ;</w:t>
      </w:r>
    </w:p>
    <w:p>
      <w:pPr>
        <w:pStyle w:val="ListBullet"/>
      </w:pPr>
      <w:r>
        <w:t>acces direct au contexte ;</w:t>
      </w:r>
    </w:p>
    <w:p>
      <w:pPr>
        <w:pStyle w:val="ListBullet"/>
      </w:pPr>
      <w:r>
        <w:t>moins de friction ;</w:t>
      </w:r>
    </w:p>
    <w:p>
      <w:pPr>
        <w:pStyle w:val="ListBullet"/>
      </w:pPr>
      <w:r>
        <w:t>mobile + desktop couverts.</w:t>
      </w:r>
    </w:p>
    <w:p>
      <w:r>
        <w:t>Faiblesses :</w:t>
      </w:r>
    </w:p>
    <w:p>
      <w:pPr>
        <w:pStyle w:val="ListBullet"/>
      </w:pPr>
      <w:r>
        <w:t>souvent lie a une suite payante ;</w:t>
      </w:r>
    </w:p>
    <w:p>
      <w:pPr>
        <w:pStyle w:val="ListBullet"/>
      </w:pPr>
      <w:r>
        <w:t>peu personnalise pour un cas metier precis ;</w:t>
      </w:r>
    </w:p>
    <w:p>
      <w:pPr>
        <w:pStyle w:val="ListBullet"/>
      </w:pPr>
      <w:r>
        <w:t>ton parfois generique ;</w:t>
      </w:r>
    </w:p>
    <w:p>
      <w:pPr>
        <w:pStyle w:val="ListBullet"/>
      </w:pPr>
      <w:r>
        <w:t>l'utilisateur reste dans l'ecosysteme Google/Microsoft/Apple.</w:t>
      </w:r>
    </w:p>
    <w:p>
      <w:pPr>
        <w:pStyle w:val="Heading3"/>
      </w:pPr>
      <w:r>
        <w:t>2. Extension navigateur universelle</w:t>
      </w:r>
    </w:p>
    <w:p>
      <w:r>
        <w:t>Exemples : Grammarly, Compose AI, Wordtune, HyperWrite, Smart Reply Pro, ReplyWizard.</w:t>
      </w:r>
    </w:p>
    <w:p>
      <w:r>
        <w:t>L'extension injecte un bouton, une bulle ou un raccourci dans les champs texte. Elle lit souvent le texte selectionne, le champ actif, ou une partie visible de la page.</w:t>
      </w:r>
    </w:p>
    <w:p>
      <w:r>
        <w:t>Avantages :</w:t>
      </w:r>
    </w:p>
    <w:p>
      <w:pPr>
        <w:pStyle w:val="ListBullet"/>
      </w:pPr>
      <w:r>
        <w:t>ne demande pas de changer d'application ;</w:t>
      </w:r>
    </w:p>
    <w:p>
      <w:pPr>
        <w:pStyle w:val="ListBullet"/>
      </w:pPr>
      <w:r>
        <w:t>fonctionne sur Gmail, LinkedIn, Slack, WhatsApp Web, etc. ;</w:t>
      </w:r>
    </w:p>
    <w:p>
      <w:pPr>
        <w:pStyle w:val="ListBullet"/>
      </w:pPr>
      <w:r>
        <w:t>MVP relativement rapide.</w:t>
      </w:r>
    </w:p>
    <w:p>
      <w:r>
        <w:t>Faiblesses :</w:t>
      </w:r>
    </w:p>
    <w:p>
      <w:pPr>
        <w:pStyle w:val="ListBullet"/>
      </w:pPr>
      <w:r>
        <w:t>depend du DOM des apps web ;</w:t>
      </w:r>
    </w:p>
    <w:p>
      <w:pPr>
        <w:pStyle w:val="ListBullet"/>
      </w:pPr>
      <w:r>
        <w:t>permissions Chrome sensibles ;</w:t>
      </w:r>
    </w:p>
    <w:p>
      <w:pPr>
        <w:pStyle w:val="ListBullet"/>
      </w:pPr>
      <w:r>
        <w:t>risque de bugs si Gmail/WhatsApp changent leur interface ;</w:t>
      </w:r>
    </w:p>
    <w:p>
      <w:pPr>
        <w:pStyle w:val="ListBullet"/>
      </w:pPr>
      <w:r>
        <w:t>beaucoup de concurrents.</w:t>
      </w:r>
    </w:p>
    <w:p>
      <w:pPr>
        <w:pStyle w:val="Heading3"/>
      </w:pPr>
      <w:r>
        <w:t>3. Add-in email specialise</w:t>
      </w:r>
    </w:p>
    <w:p>
      <w:r>
        <w:t>Exemples : MailMaestro, Ellie.</w:t>
      </w:r>
    </w:p>
    <w:p>
      <w:r>
        <w:t>L'outil s'installe dans Gmail/Outlook ou se connecte au compte email. Il peut lire le thread plus proprement et parfois creer des brouillons automatiquement.</w:t>
      </w:r>
    </w:p>
    <w:p>
      <w:r>
        <w:t>Avantages :</w:t>
      </w:r>
    </w:p>
    <w:p>
      <w:pPr>
        <w:pStyle w:val="ListBullet"/>
      </w:pPr>
      <w:r>
        <w:t>meilleure integration email ;</w:t>
      </w:r>
    </w:p>
    <w:p>
      <w:pPr>
        <w:pStyle w:val="ListBullet"/>
      </w:pPr>
      <w:r>
        <w:t>contexte email complet ;</w:t>
      </w:r>
    </w:p>
    <w:p>
      <w:pPr>
        <w:pStyle w:val="ListBullet"/>
      </w:pPr>
      <w:r>
        <w:t>workflows pro : reply, summarize, schedule.</w:t>
      </w:r>
    </w:p>
    <w:p>
      <w:r>
        <w:t>Faiblesses :</w:t>
      </w:r>
    </w:p>
    <w:p>
      <w:pPr>
        <w:pStyle w:val="ListBullet"/>
      </w:pPr>
      <w:r>
        <w:t>OAuth plus sensible ;</w:t>
      </w:r>
    </w:p>
    <w:p>
      <w:pPr>
        <w:pStyle w:val="ListBullet"/>
      </w:pPr>
      <w:r>
        <w:t>review Google/Microsoft plus lourde ;</w:t>
      </w:r>
    </w:p>
    <w:p>
      <w:pPr>
        <w:pStyle w:val="ListBullet"/>
      </w:pPr>
      <w:r>
        <w:t>moins pertinent pour WhatsApp/LinkedIn.</w:t>
      </w:r>
    </w:p>
    <w:p>
      <w:pPr>
        <w:pStyle w:val="Heading3"/>
      </w:pPr>
      <w:r>
        <w:t>4. Client email complet</w:t>
      </w:r>
    </w:p>
    <w:p>
      <w:r>
        <w:t>Exemples : Superhuman, Shortwave, Canary, Spark, Missive.</w:t>
      </w:r>
    </w:p>
    <w:p>
      <w:r>
        <w:t>Ils remplacent l'app email. L'IA devient une fonction de l'inbox.</w:t>
      </w:r>
    </w:p>
    <w:p>
      <w:r>
        <w:t>Avantages :</w:t>
      </w:r>
    </w:p>
    <w:p>
      <w:pPr>
        <w:pStyle w:val="ListBullet"/>
      </w:pPr>
      <w:r>
        <w:t>controle complet de l'experience ;</w:t>
      </w:r>
    </w:p>
    <w:p>
      <w:pPr>
        <w:pStyle w:val="ListBullet"/>
      </w:pPr>
      <w:r>
        <w:t>UX plus stable ;</w:t>
      </w:r>
    </w:p>
    <w:p>
      <w:pPr>
        <w:pStyle w:val="ListBullet"/>
      </w:pPr>
      <w:r>
        <w:t>possibilite d'agents plus avances.</w:t>
      </w:r>
    </w:p>
    <w:p>
      <w:r>
        <w:t>Faiblesses :</w:t>
      </w:r>
    </w:p>
    <w:p>
      <w:pPr>
        <w:pStyle w:val="ListBullet"/>
      </w:pPr>
      <w:r>
        <w:t>demande de migrer d'outil ;</w:t>
      </w:r>
    </w:p>
    <w:p>
      <w:pPr>
        <w:pStyle w:val="ListBullet"/>
      </w:pPr>
      <w:r>
        <w:t>adoption plus difficile ;</w:t>
      </w:r>
    </w:p>
    <w:p>
      <w:pPr>
        <w:pStyle w:val="ListBullet"/>
      </w:pPr>
      <w:r>
        <w:t>concurrence avec des produits tres matures.</w:t>
      </w:r>
    </w:p>
    <w:p>
      <w:pPr>
        <w:pStyle w:val="Heading3"/>
      </w:pPr>
      <w:r>
        <w:t>5. Clavier mobile IA</w:t>
      </w:r>
    </w:p>
    <w:p>
      <w:r>
        <w:t>Exemples : ParagraphAI, Grammarly Keyboard, ReplyContext, AI TypePro, SwiftKey.</w:t>
      </w:r>
    </w:p>
    <w:p>
      <w:r>
        <w:t>Le clavier remplace ou complete le clavier natif. L'utilisateur peut reformuler, traduire, corriger ou generer une reponse depuis n'importe quelle app.</w:t>
      </w:r>
    </w:p>
    <w:p>
      <w:r>
        <w:t>Avantages :</w:t>
      </w:r>
    </w:p>
    <w:p>
      <w:pPr>
        <w:pStyle w:val="ListBullet"/>
      </w:pPr>
      <w:r>
        <w:t>vrai "partout sur mobile" ;</w:t>
      </w:r>
    </w:p>
    <w:p>
      <w:pPr>
        <w:pStyle w:val="ListBullet"/>
      </w:pPr>
      <w:r>
        <w:t>compatible avec WhatsApp, Messages, Instagram, LinkedIn, Mail ;</w:t>
      </w:r>
    </w:p>
    <w:p>
      <w:pPr>
        <w:pStyle w:val="ListBullet"/>
      </w:pPr>
      <w:r>
        <w:t>tres proche de la vision long terme d'Assistia.</w:t>
      </w:r>
    </w:p>
    <w:p>
      <w:r>
        <w:t>Faiblesses :</w:t>
      </w:r>
    </w:p>
    <w:p>
      <w:pPr>
        <w:pStyle w:val="ListBullet"/>
      </w:pPr>
      <w:r>
        <w:t>onboarding difficile, surtout sur iOS ;</w:t>
      </w:r>
    </w:p>
    <w:p>
      <w:pPr>
        <w:pStyle w:val="ListBullet"/>
      </w:pPr>
      <w:r>
        <w:t>confiance utilisateur faible : donner acces a un clavier est sensible ;</w:t>
      </w:r>
    </w:p>
    <w:p>
      <w:pPr>
        <w:pStyle w:val="ListBullet"/>
      </w:pPr>
      <w:r>
        <w:t>Apple impose des limites aux claviers tiers ;</w:t>
      </w:r>
    </w:p>
    <w:p>
      <w:pPr>
        <w:pStyle w:val="ListBullet"/>
      </w:pPr>
      <w:r>
        <w:t>cout de maintenance mobile plus eleve.</w:t>
      </w:r>
    </w:p>
    <w:p>
      <w:pPr>
        <w:pStyle w:val="Heading2"/>
      </w:pPr>
      <w:r>
        <w:t>Analyse detaillee par concurrent</w:t>
      </w:r>
    </w:p>
    <w:p>
      <w:pPr>
        <w:pStyle w:val="Heading3"/>
      </w:pPr>
      <w:r>
        <w:t>Google Gemini in Gmail</w:t>
      </w:r>
    </w:p>
    <w:p>
      <w:r>
        <w:t>Gemini est probablement le concurrent le plus dangereux sur Gmail. Google propose deja les fonctions clefs : resumer des threads, composer/repondre avec prompt, polir un brouillon, contextual smart reply, recherche dans l'inbox et reference a des fichiers Drive.</w:t>
      </w:r>
    </w:p>
    <w:p>
      <w:r>
        <w:t>Integration : native dans Gmail desktop et mobile.</w:t>
      </w:r>
    </w:p>
    <w:p>
      <w:r>
        <w:t>Ce que cela signifie pour Assistia :</w:t>
      </w:r>
    </w:p>
    <w:p>
      <w:pPr>
        <w:pStyle w:val="ListBullet"/>
      </w:pPr>
      <w:r>
        <w:t>impossible de battre Google sur l'integration Gmail pure ;</w:t>
      </w:r>
    </w:p>
    <w:p>
      <w:pPr>
        <w:pStyle w:val="ListBullet"/>
      </w:pPr>
      <w:r>
        <w:t>Assistia doit gagner sur la specialisation : ton francais, cas d'usage pro, WhatsApp Web/LinkedIn en plus, templates de reponse concrets.</w:t>
      </w:r>
    </w:p>
    <w:p>
      <w:r>
        <w:t>Source : Gemini in Gmail (https://workspace.google.com/intl/en/products/gmail/ai/)</w:t>
      </w:r>
    </w:p>
    <w:p>
      <w:pPr>
        <w:pStyle w:val="Heading3"/>
      </w:pPr>
      <w:r>
        <w:t>Microsoft Copilot Outlook</w:t>
      </w:r>
    </w:p>
    <w:p>
      <w:r>
        <w:t>Copilot permet de creer un brouillon dans Outlook, changer longueur/ton, modifier une selection, resumer un fil et travailler sur mobile. Il est tres fort pour les entreprises deja dans Microsoft 365.</w:t>
      </w:r>
    </w:p>
    <w:p>
      <w:r>
        <w:t>Integration : native Outlook web, desktop, Mac, iOS, Android.</w:t>
      </w:r>
    </w:p>
    <w:p>
      <w:r>
        <w:t>Ce que cela signifie pour Assistia :</w:t>
      </w:r>
    </w:p>
    <w:p>
      <w:pPr>
        <w:pStyle w:val="ListBullet"/>
      </w:pPr>
      <w:r>
        <w:t>Outlook n'est pas le meilleur point d'entree pour un MVP ;</w:t>
      </w:r>
    </w:p>
    <w:p>
      <w:pPr>
        <w:pStyle w:val="ListBullet"/>
      </w:pPr>
      <w:r>
        <w:t>si Assistia va sur Outlook, il faudra un angle "plus simple et moins enterprise" ou "reponses commerciales francaises".</w:t>
      </w:r>
    </w:p>
    <w:p>
      <w:r>
        <w:t>Sources : Copilot Outlook Support (https://support.microsoft.com/en-us/office/draft-an-email-message-with-copilot-in-outlook-3eb1d053-89b8-491c-8a6e-746015238d9b), Microsoft 365 Copilot Pricing (https://www.microsoft.com/en-us/microsoft-365-copilot/pricing-new)</w:t>
      </w:r>
    </w:p>
    <w:p>
      <w:pPr>
        <w:pStyle w:val="Heading3"/>
      </w:pPr>
      <w:r>
        <w:t>Apple Intelligence</w:t>
      </w:r>
    </w:p>
    <w:p>
      <w:r>
        <w:t>Apple integre les Writing Tools au niveau systeme : rewrite, proofread, summarize dans Mail, Notes, Pages et apps tierces. Cela couvre directement une partie de la vision mobile.</w:t>
      </w:r>
    </w:p>
    <w:p>
      <w:r>
        <w:t>Integration : systeme iOS/macOS, accessible depuis le clavier ou la selection de texte.</w:t>
      </w:r>
    </w:p>
    <w:p>
      <w:r>
        <w:t>Ce que cela signifie pour Assistia :</w:t>
      </w:r>
    </w:p>
    <w:p>
      <w:pPr>
        <w:pStyle w:val="ListBullet"/>
      </w:pPr>
      <w:r>
        <w:t>un clavier mobile Assistia sera dur a justifier sur iPhone si la promesse est seulement "reformuler" ;</w:t>
      </w:r>
    </w:p>
    <w:p>
      <w:pPr>
        <w:pStyle w:val="ListBullet"/>
      </w:pPr>
      <w:r>
        <w:t>il faut de la valeur metier : contexte client, ton de marque, raccourcis de scenarios, historique, modeles.</w:t>
      </w:r>
    </w:p>
    <w:p>
      <w:r>
        <w:t>Sources : Apple Support - Writing Tools (https://support.apple.com/guide/iphone/use-writing-tools-iph6f08da1d2/ios), Apple Newsroom (https://www.apple.com/cm/newsroom/2024/06/introducing-apple-intelligence-for-iphone-ipad-and-mac/)</w:t>
      </w:r>
    </w:p>
    <w:p>
      <w:pPr>
        <w:pStyle w:val="Heading3"/>
      </w:pPr>
      <w:r>
        <w:t>Grammarly / Superhuman Go</w:t>
      </w:r>
    </w:p>
    <w:p>
      <w:r>
        <w:t>Grammarly est le concurrent horizontal le plus solide. Il fonctionne dans Gmail, Outlook, Slack, LinkedIn, WhatsApp et beaucoup d'autres apps. Il corrige, reecrit, ajuste le ton, genere du texte et dispose aussi d'un clavier mobile.</w:t>
      </w:r>
    </w:p>
    <w:p>
      <w:r>
        <w:t>Integration : extension navigateur, app desktop, mobile keyboard, integrations larges.</w:t>
      </w:r>
    </w:p>
    <w:p>
      <w:r>
        <w:t>Ce que cela signifie pour Assistia :</w:t>
      </w:r>
    </w:p>
    <w:p>
      <w:pPr>
        <w:pStyle w:val="ListBullet"/>
      </w:pPr>
      <w:r>
        <w:t>Assistia ne doit pas se positionner comme "un Grammarly francais" ;</w:t>
      </w:r>
    </w:p>
    <w:p>
      <w:pPr>
        <w:pStyle w:val="ListBullet"/>
      </w:pPr>
      <w:r>
        <w:t>il faut etre plus precis : "la meilleure reponse pro a envoyer maintenant", pas "ameliore ton ecriture partout".</w:t>
      </w:r>
    </w:p>
    <w:p>
      <w:r>
        <w:t>Sources : Grammarly for Gmail (https://www.grammarly.com/gmail), Superhuman Suite Pricing (https://superhuman.com/plans)</w:t>
      </w:r>
    </w:p>
    <w:p>
      <w:pPr>
        <w:pStyle w:val="Heading3"/>
      </w:pPr>
      <w:r>
        <w:t>MailMaestro</w:t>
      </w:r>
    </w:p>
    <w:p>
      <w:r>
        <w:t>MailMaestro est tres proche du besoin email professionnel. Il propose compose, reply, improve, summarize, AI personality, meeting scheduling, et fonctionne sur Outlook/Gmail.</w:t>
      </w:r>
    </w:p>
    <w:p>
      <w:r>
        <w:t>Integration : add-in email / assistant dans inbox.</w:t>
      </w:r>
    </w:p>
    <w:p>
      <w:r>
        <w:t>Prix : Free avec 3 requetes/semaine ; 12 $/mois en annuel ou 15 $/mois mensuel pour Professional/Team ; Duo 25 $/mois.</w:t>
      </w:r>
    </w:p>
    <w:p>
      <w:r>
        <w:t>Ce que cela signifie pour Assistia :</w:t>
      </w:r>
    </w:p>
    <w:p>
      <w:pPr>
        <w:pStyle w:val="ListBullet"/>
      </w:pPr>
      <w:r>
        <w:t>MailMaestro est un concurrent direct pour Gmail/Outlook ;</w:t>
      </w:r>
    </w:p>
    <w:p>
      <w:pPr>
        <w:pStyle w:val="ListBullet"/>
      </w:pPr>
      <w:r>
        <w:t>Assistia peut etre plus leger, plus mobile/conversationnel, et plus focalise sur le francais et WhatsApp Web.</w:t>
      </w:r>
    </w:p>
    <w:p>
      <w:r>
        <w:t>Source : MailMaestro Pricing (https://www.maestrolabs.com/pricing)</w:t>
      </w:r>
    </w:p>
    <w:p>
      <w:pPr>
        <w:pStyle w:val="Heading3"/>
      </w:pPr>
      <w:r>
        <w:t>Ellie</w:t>
      </w:r>
    </w:p>
    <w:p>
      <w:r>
        <w:t>Ellie est un concurrent direct sur le principe "reponse email qui imite ton style". Le plan Casual fonctionne par extension dans Gmail, Outlook Web et Fastmail. Les plans Business/Professional peuvent se connecter directement a Gmail/Google Workspace et Outlook, avec auto-draft et auto-categorise. Ellie insiste sur le fait qu'elle ne send pas sans verification humaine.</w:t>
      </w:r>
    </w:p>
    <w:p>
      <w:r>
        <w:t>Integration : extension + integration inbox selon plan.</w:t>
      </w:r>
    </w:p>
    <w:p>
      <w:r>
        <w:t>Prix : la page analysee ne donne pas clairement les montants des plans principaux, mais mentionne des utilisateurs additionnels a partir de 5 $/user.</w:t>
      </w:r>
    </w:p>
    <w:p>
      <w:r>
        <w:t>Ce que cela signifie pour Assistia :</w:t>
      </w:r>
    </w:p>
    <w:p>
      <w:pPr>
        <w:pStyle w:val="ListBullet"/>
      </w:pPr>
      <w:r>
        <w:t>la promesse "mimic your tone" existe deja ;</w:t>
      </w:r>
    </w:p>
    <w:p>
      <w:pPr>
        <w:pStyle w:val="ListBullet"/>
      </w:pPr>
      <w:r>
        <w:t>Assistia doit eviter d'etre juste Ellie en francais, et ajouter WhatsApp/LinkedIn + scenarios metiers.</w:t>
      </w:r>
    </w:p>
    <w:p>
      <w:r>
        <w:t>Source : Ellie Pricing (https://ellieai.com/pricing)</w:t>
      </w:r>
    </w:p>
    <w:p>
      <w:pPr>
        <w:pStyle w:val="Heading3"/>
      </w:pPr>
      <w:r>
        <w:t>Remail</w:t>
      </w:r>
    </w:p>
    <w:p>
      <w:r>
        <w:t>Remail est un assistant Gmail/AI toolkit. Il permet de definir le ton de reponse, supporter 40 langues, detecter la langue de l'email et generer une reponse.</w:t>
      </w:r>
    </w:p>
    <w:p>
      <w:r>
        <w:t>Integration : extension Gmail / assistant web.</w:t>
      </w:r>
    </w:p>
    <w:p>
      <w:r>
        <w:t>Prix : Unlimited 14 $/mois en annuel ou 19 $/mois mensuel ; Team+ 159 $/mois en annuel.</w:t>
      </w:r>
    </w:p>
    <w:p>
      <w:r>
        <w:t>Ce que cela signifie pour Assistia :</w:t>
      </w:r>
    </w:p>
    <w:p>
      <w:pPr>
        <w:pStyle w:val="ListBullet"/>
      </w:pPr>
      <w:r>
        <w:t>concurrence directe sur Gmail ;</w:t>
      </w:r>
    </w:p>
    <w:p>
      <w:pPr>
        <w:pStyle w:val="ListBullet"/>
      </w:pPr>
      <w:r>
        <w:t>differenciation possible par UX premium, francais natif, WhatsApp Web et pricing plus simple.</w:t>
      </w:r>
    </w:p>
    <w:p>
      <w:r>
        <w:t>Source : Remail Pricing (https://www.remail.ai/pricing-remail)</w:t>
      </w:r>
    </w:p>
    <w:p>
      <w:pPr>
        <w:pStyle w:val="Heading3"/>
      </w:pPr>
      <w:r>
        <w:t>Compose AI</w:t>
      </w:r>
    </w:p>
    <w:p>
      <w:r>
        <w:t>Compose AI est un assistant Chrome horizontal : autocomplete partout, generation avec //, reponses Gmail en un clic, rephrase, ton plus professionnel/amical. Il revendique 300 000 utilisateurs sur Chrome Web Store.</w:t>
      </w:r>
    </w:p>
    <w:p>
      <w:r>
        <w:t>Integration : extension Chrome dans les champs texte.</w:t>
      </w:r>
    </w:p>
    <w:p>
      <w:r>
        <w:t>Prix : free forever + premium, mais le site officiel ne rend pas le prix clair dans la page analysee.</w:t>
      </w:r>
    </w:p>
    <w:p>
      <w:r>
        <w:t>Ce que cela signifie pour Assistia :</w:t>
      </w:r>
    </w:p>
    <w:p>
      <w:pPr>
        <w:pStyle w:val="ListBullet"/>
      </w:pPr>
      <w:r>
        <w:t>l'autocomplete partout est deja couvert ;</w:t>
      </w:r>
    </w:p>
    <w:p>
      <w:pPr>
        <w:pStyle w:val="ListBullet"/>
      </w:pPr>
      <w:r>
        <w:t>Assistia doit se concentrer sur les reponses utiles, pas sur finir les phrases.</w:t>
      </w:r>
    </w:p>
    <w:p>
      <w:r>
        <w:t>Sources : Compose AI (https://www.compose.ai/), Chrome Web Store (https://chromewebstore.google.com/detail/compose-ai-ai-powered-wri/ddlbpiadoechcolndfeaonajmngmhblj)</w:t>
      </w:r>
    </w:p>
    <w:p>
      <w:pPr>
        <w:pStyle w:val="Heading3"/>
      </w:pPr>
      <w:r>
        <w:t>Superhuman Mail</w:t>
      </w:r>
    </w:p>
    <w:p>
      <w:r>
        <w:t>Superhuman est un client email premium. Il cible les utilisateurs tres intensifs, souvent sales/fondateurs. Les plans recents ajoutent AI features, auto drafts, Ask AI, custom auto labels, CRM integrations.</w:t>
      </w:r>
    </w:p>
    <w:p>
      <w:r>
        <w:t>Integration : client email complet, pas extension dans Gmail.</w:t>
      </w:r>
    </w:p>
    <w:p>
      <w:r>
        <w:t>Prix : Starter 30 $/mois ou 300 $/an ; Business 40 $/mois ou 396 $/an ; Enterprise custom.</w:t>
      </w:r>
    </w:p>
    <w:p>
      <w:r>
        <w:t>Ce que cela signifie pour Assistia :</w:t>
      </w:r>
    </w:p>
    <w:p>
      <w:pPr>
        <w:pStyle w:val="ListBullet"/>
      </w:pPr>
      <w:r>
        <w:t>Superhuman vend la productivite email a prix premium ;</w:t>
      </w:r>
    </w:p>
    <w:p>
      <w:pPr>
        <w:pStyle w:val="ListBullet"/>
      </w:pPr>
      <w:r>
        <w:t>Assistia peut etre une alternative beaucoup plus legere sans migration d'inbox.</w:t>
      </w:r>
    </w:p>
    <w:p>
      <w:r>
        <w:t>Source : Superhuman Pricing Plans (https://help.superhuman.com/hc/en-us/articles/38456109456147-Pricing-Plans)</w:t>
      </w:r>
    </w:p>
    <w:p>
      <w:pPr>
        <w:pStyle w:val="Heading3"/>
      </w:pPr>
      <w:r>
        <w:t>Shortwave</w:t>
      </w:r>
    </w:p>
    <w:p>
      <w:r>
        <w:t>Shortwave est un email client IA avec agent. Il peut organiser l'inbox, filtrer avec prompts, ecrire/ameliore des emails, apprendre la voix, rechercher et planifier. Il est disponible sur iOS, Android, Mac, Windows.</w:t>
      </w:r>
    </w:p>
    <w:p>
      <w:r>
        <w:t>Integration : client email complet.</w:t>
      </w:r>
    </w:p>
    <w:p>
      <w:r>
        <w:t>Prix : free disponible ; les prix payants doivent etre verifies au moment de souscription.</w:t>
      </w:r>
    </w:p>
    <w:p>
      <w:r>
        <w:t>Ce que cela signifie pour Assistia :</w:t>
      </w:r>
    </w:p>
    <w:p>
      <w:pPr>
        <w:pStyle w:val="ListBullet"/>
      </w:pPr>
      <w:r>
        <w:t>Shortwave couvre une vision "agent email" tres large ;</w:t>
      </w:r>
    </w:p>
    <w:p>
      <w:pPr>
        <w:pStyle w:val="ListBullet"/>
      </w:pPr>
      <w:r>
        <w:t>Assistia devrait rester plus petit, plus direct, plus facile a adopter.</w:t>
      </w:r>
    </w:p>
    <w:p>
      <w:r>
        <w:t>Source : Shortwave (https://www.shortwave.com/)</w:t>
      </w:r>
    </w:p>
    <w:p>
      <w:pPr>
        <w:pStyle w:val="Heading3"/>
      </w:pPr>
      <w:r>
        <w:t>Canary Mail, Spark, Missive</w:t>
      </w:r>
    </w:p>
    <w:p>
      <w:r>
        <w:t>Ces produits montrent que l'IA email est deja un standard dans les clients mail modernes.</w:t>
      </w:r>
    </w:p>
    <w:p>
      <w:r>
        <w:t>Canary Mail :</w:t>
      </w:r>
    </w:p>
    <w:p>
      <w:pPr>
        <w:pStyle w:val="ListBullet"/>
      </w:pPr>
      <w:r>
        <w:t>client email avec AI Copilot ;</w:t>
      </w:r>
    </w:p>
    <w:p>
      <w:pPr>
        <w:pStyle w:val="ListBullet"/>
      </w:pPr>
      <w:r>
        <w:t>Free ; Growth 3 $/mois annuel ; Pro+ 10 $/mois annuel ;</w:t>
      </w:r>
    </w:p>
    <w:p>
      <w:pPr>
        <w:pStyle w:val="ListBullet"/>
      </w:pPr>
      <w:r>
        <w:t>source : Canary Pricing (https://canarymail.io/pricing)</w:t>
      </w:r>
    </w:p>
    <w:p>
      <w:r>
        <w:t>Spark :</w:t>
      </w:r>
    </w:p>
    <w:p>
      <w:pPr>
        <w:pStyle w:val="ListBullet"/>
      </w:pPr>
      <w:r>
        <w:t>client email avec Spark +AI, resumes, generation, assistant ;</w:t>
      </w:r>
    </w:p>
    <w:p>
      <w:pPr>
        <w:pStyle w:val="ListBullet"/>
      </w:pPr>
      <w:r>
        <w:t>prix variables selon plan/pays, Spark +AI disponible sur plans payants avec quotas ;</w:t>
      </w:r>
    </w:p>
    <w:p>
      <w:pPr>
        <w:pStyle w:val="ListBullet"/>
      </w:pPr>
      <w:r>
        <w:t>source : Spark Pricing (https://sparkmailapp.com/plans-comparison)</w:t>
      </w:r>
    </w:p>
    <w:p>
      <w:r>
        <w:t>Missive :</w:t>
      </w:r>
    </w:p>
    <w:p>
      <w:pPr>
        <w:pStyle w:val="ListBullet"/>
      </w:pPr>
      <w:r>
        <w:t>inbox collaborative pour equipes, AI drafts, summarize, automations ;</w:t>
      </w:r>
    </w:p>
    <w:p>
      <w:pPr>
        <w:pStyle w:val="ListBullet"/>
      </w:pPr>
      <w:r>
        <w:t>Starter 14 $/user/mois annuel ; Productive 24 $ ; Business 36 $ ;</w:t>
      </w:r>
    </w:p>
    <w:p>
      <w:pPr>
        <w:pStyle w:val="ListBullet"/>
      </w:pPr>
      <w:r>
        <w:t>AI surtout utile avec Productive/Business et cle OpenAI/Anthropic/Gemini ou credits ;</w:t>
      </w:r>
    </w:p>
    <w:p>
      <w:pPr>
        <w:pStyle w:val="ListBullet"/>
      </w:pPr>
      <w:r>
        <w:t>sources : Missive Pricing (https://missiveapp.com/pricing), Missive AI Docs (https://missiveapp.com/docs/ai/overview)</w:t>
      </w:r>
    </w:p>
    <w:p>
      <w:r>
        <w:t>Ce que cela signifie :</w:t>
      </w:r>
    </w:p>
    <w:p>
      <w:pPr>
        <w:pStyle w:val="ListBullet"/>
      </w:pPr>
      <w:r>
        <w:t>pour les equipes support/sales, il y a deja beaucoup d'offres puissantes ;</w:t>
      </w:r>
    </w:p>
    <w:p>
      <w:pPr>
        <w:pStyle w:val="ListBullet"/>
      </w:pPr>
      <w:r>
        <w:t>Assistia doit viser un utilisateur individuel ou petite equipe qui ne veut pas changer d'inbox.</w:t>
      </w:r>
    </w:p>
    <w:p>
      <w:pPr>
        <w:pStyle w:val="Heading3"/>
      </w:pPr>
      <w:r>
        <w:t>Assistants WhatsApp Web et chat</w:t>
      </w:r>
    </w:p>
    <w:p>
      <w:r>
        <w:t>Ces concurrents sont les plus importants pour notre angle "directement dans la conversation".</w:t>
      </w:r>
    </w:p>
    <w:p>
      <w:r>
        <w:t>Draftly AI :</w:t>
      </w:r>
    </w:p>
    <w:p>
      <w:pPr>
        <w:pStyle w:val="ListBullet"/>
      </w:pPr>
      <w:r>
        <w:t>extension WhatsApp Web ;</w:t>
      </w:r>
    </w:p>
    <w:p>
      <w:pPr>
        <w:pStyle w:val="ListBullet"/>
      </w:pPr>
      <w:r>
        <w:t>lit seulement quelques messages recents, propose 2-3 suggestions, insertion manuelle, pas d'auto-send ;</w:t>
      </w:r>
    </w:p>
    <w:p>
      <w:pPr>
        <w:pStyle w:val="ListBullet"/>
      </w:pPr>
      <w:r>
        <w:t>cas d'usage : payment reminders, client communication, business replies ;</w:t>
      </w:r>
    </w:p>
    <w:p>
      <w:pPr>
        <w:pStyle w:val="ListBullet"/>
      </w:pPr>
      <w:r>
        <w:t>prix : free + paid, montant non public sur page ;</w:t>
      </w:r>
    </w:p>
    <w:p>
      <w:pPr>
        <w:pStyle w:val="ListBullet"/>
      </w:pPr>
      <w:r>
        <w:t>source : Draftly AI (https://draftly.co.in/)</w:t>
      </w:r>
    </w:p>
    <w:p>
      <w:r>
        <w:t>ReplyWizard :</w:t>
      </w:r>
    </w:p>
    <w:p>
      <w:pPr>
        <w:pStyle w:val="ListBullet"/>
      </w:pPr>
      <w:r>
        <w:t>extension Chrome pour WhatsApp Web, Telegram, Slack et chatboxes ;</w:t>
      </w:r>
    </w:p>
    <w:p>
      <w:pPr>
        <w:pStyle w:val="ListBullet"/>
      </w:pPr>
      <w:r>
        <w:t>voice-to-text + smart replies ;</w:t>
      </w:r>
    </w:p>
    <w:p>
      <w:pPr>
        <w:pStyle w:val="ListBullet"/>
      </w:pPr>
      <w:r>
        <w:t>Free BYOK ; Pro 1,99 $/mois ; Power 4,99 $/mois ;</w:t>
      </w:r>
    </w:p>
    <w:p>
      <w:pPr>
        <w:pStyle w:val="ListBullet"/>
      </w:pPr>
      <w:r>
        <w:t>source : ReplyWizard (https://www.replywizard.app/)</w:t>
      </w:r>
    </w:p>
    <w:p>
      <w:r>
        <w:t>Smart Reply Pro :</w:t>
      </w:r>
    </w:p>
    <w:p>
      <w:pPr>
        <w:pStyle w:val="ListBullet"/>
      </w:pPr>
      <w:r>
        <w:t>web app + extension Chrome Pro ;</w:t>
      </w:r>
    </w:p>
    <w:p>
      <w:pPr>
        <w:pStyle w:val="ListBullet"/>
      </w:pPr>
      <w:r>
        <w:t>shortcut sur Gmail, LinkedIn, X, Slack, Discord, WhatsApp Web ;</w:t>
      </w:r>
    </w:p>
    <w:p>
      <w:pPr>
        <w:pStyle w:val="ListBullet"/>
      </w:pPr>
      <w:r>
        <w:t>5 variantes strategiques, tone DNA, pas d'auto-posting ;</w:t>
      </w:r>
    </w:p>
    <w:p>
      <w:pPr>
        <w:pStyle w:val="ListBullet"/>
      </w:pPr>
      <w:r>
        <w:t>Free 5 replies/jour ; Pro bientot ;</w:t>
      </w:r>
    </w:p>
    <w:p>
      <w:pPr>
        <w:pStyle w:val="ListBullet"/>
      </w:pPr>
      <w:r>
        <w:t>source : Smart Reply Pro (https://www.smartreplypro.ai/)</w:t>
      </w:r>
    </w:p>
    <w:p>
      <w:r>
        <w:t>Smart AI Reply :</w:t>
      </w:r>
    </w:p>
    <w:p>
      <w:pPr>
        <w:pStyle w:val="ListBullet"/>
      </w:pPr>
      <w:r>
        <w:t>free 5 replies/jour ;</w:t>
      </w:r>
    </w:p>
    <w:p>
      <w:pPr>
        <w:pStyle w:val="ListBullet"/>
      </w:pPr>
      <w:r>
        <w:t>Pro 4,99 $/mois et Premium 9,99 $/mois annonces comme "coming soon" ;</w:t>
      </w:r>
    </w:p>
    <w:p>
      <w:pPr>
        <w:pStyle w:val="ListBullet"/>
      </w:pPr>
      <w:r>
        <w:t>source : Smart AI Reply Pricing (https://smartaireply.com/pricing/)</w:t>
      </w:r>
    </w:p>
    <w:p>
      <w:r>
        <w:t>WAPlugin :</w:t>
      </w:r>
    </w:p>
    <w:p>
      <w:pPr>
        <w:pStyle w:val="ListBullet"/>
      </w:pPr>
      <w:r>
        <w:t>WhatsApp Web CRM + AI auto replies + scheduled messages + labels ;</w:t>
      </w:r>
    </w:p>
    <w:p>
      <w:pPr>
        <w:pStyle w:val="ListBullet"/>
      </w:pPr>
      <w:r>
        <w:t>prix non public ;</w:t>
      </w:r>
    </w:p>
    <w:p>
      <w:pPr>
        <w:pStyle w:val="ListBullet"/>
      </w:pPr>
      <w:r>
        <w:t>source : WAPlugin (https://waplugin.com/)</w:t>
      </w:r>
    </w:p>
    <w:p>
      <w:r>
        <w:t>WeReplyX :</w:t>
      </w:r>
    </w:p>
    <w:p>
      <w:pPr>
        <w:pStyle w:val="ListBullet"/>
      </w:pPr>
      <w:r>
        <w:t>extension WhatsApp Web avec AI auto-reply ;</w:t>
      </w:r>
    </w:p>
    <w:p>
      <w:pPr>
        <w:pStyle w:val="ListBullet"/>
      </w:pPr>
      <w:r>
        <w:t>Professional 3 999 INR/mois, Business 7 999 INR/mois ;</w:t>
      </w:r>
    </w:p>
    <w:p>
      <w:pPr>
        <w:pStyle w:val="ListBullet"/>
      </w:pPr>
      <w:r>
        <w:t>source : WeReplyX (https://wereplyx.com/)</w:t>
      </w:r>
    </w:p>
    <w:p>
      <w:r>
        <w:t>Conclusion sur WhatsApp Web :</w:t>
      </w:r>
    </w:p>
    <w:p>
      <w:pPr>
        <w:pStyle w:val="ListBullet"/>
      </w:pPr>
      <w:r>
        <w:t>le marche existe deja ;</w:t>
      </w:r>
    </w:p>
    <w:p>
      <w:pPr>
        <w:pStyle w:val="ListBullet"/>
      </w:pPr>
      <w:r>
        <w:t>la plupart se positionnent business/support/WhatsApp automation ;</w:t>
      </w:r>
    </w:p>
    <w:p>
      <w:pPr>
        <w:pStyle w:val="ListBullet"/>
      </w:pPr>
      <w:r>
        <w:t>une place reste possible pour un outil plus premium, personnel, francais, non-automation, centre sur "reponse parfaite" plutot que "bot".</w:t>
      </w:r>
    </w:p>
    <w:p>
      <w:pPr>
        <w:pStyle w:val="Heading2"/>
      </w:pPr>
      <w:r>
        <w:t>Menaces principales</w:t>
      </w:r>
    </w:p>
    <w:p>
      <w:pPr>
        <w:pStyle w:val="Heading3"/>
      </w:pPr>
      <w:r>
        <w:t>Menace 1 : fonctionnalite commoditisee</w:t>
      </w:r>
    </w:p>
    <w:p>
      <w:r>
        <w:t>Generer une reponse IA est devenu une fonctionnalite basique. Beaucoup d'extensions le font deja.</w:t>
      </w:r>
    </w:p>
    <w:p>
      <w:r>
        <w:t>Reponse :</w:t>
      </w:r>
    </w:p>
    <w:p>
      <w:pPr>
        <w:pStyle w:val="ListBullet"/>
      </w:pPr>
      <w:r>
        <w:t>ne pas vendre "AI reply generator" ;</w:t>
      </w:r>
    </w:p>
    <w:p>
      <w:pPr>
        <w:pStyle w:val="ListBullet"/>
      </w:pPr>
      <w:r>
        <w:t>vendre un resultat concret : "reponds a un client sans paraitre froid", "relance un paiement sans malaise", "refuse poliment", "negocie sans perdre la relation".</w:t>
      </w:r>
    </w:p>
    <w:p>
      <w:pPr>
        <w:pStyle w:val="Heading3"/>
      </w:pPr>
      <w:r>
        <w:t>Menace 2 : Google/Microsoft/Apple integrent tout</w:t>
      </w:r>
    </w:p>
    <w:p>
      <w:r>
        <w:t>Les plateformes natives gagnent sur Gmail, Outlook et mobile.</w:t>
      </w:r>
    </w:p>
    <w:p>
      <w:r>
        <w:t>Reponse :</w:t>
      </w:r>
    </w:p>
    <w:p>
      <w:pPr>
        <w:pStyle w:val="ListBullet"/>
      </w:pPr>
      <w:r>
        <w:t>ne pas se battre sur Gmail uniquement ;</w:t>
      </w:r>
    </w:p>
    <w:p>
      <w:pPr>
        <w:pStyle w:val="ListBullet"/>
      </w:pPr>
      <w:r>
        <w:t>etre multi-conversation : Gmail + WhatsApp Web + LinkedIn + Slack ;</w:t>
      </w:r>
    </w:p>
    <w:p>
      <w:pPr>
        <w:pStyle w:val="ListBullet"/>
      </w:pPr>
      <w:r>
        <w:t>proposer des scenarios metiers que les IA natives ne specialisent pas.</w:t>
      </w:r>
    </w:p>
    <w:p>
      <w:pPr>
        <w:pStyle w:val="Heading3"/>
      </w:pPr>
      <w:r>
        <w:t>Menace 3 : prix tres bas</w:t>
      </w:r>
    </w:p>
    <w:p>
      <w:r>
        <w:t>ReplyWizard est a 1,99 $/mois et Smart AI Reply annonce 4,99 $/mois.</w:t>
      </w:r>
    </w:p>
    <w:p>
      <w:r>
        <w:t>Reponse :</w:t>
      </w:r>
    </w:p>
    <w:p>
      <w:pPr>
        <w:pStyle w:val="ListBullet"/>
      </w:pPr>
      <w:r>
        <w:t>eviter un produit trop generique ;</w:t>
      </w:r>
    </w:p>
    <w:p>
      <w:pPr>
        <w:pStyle w:val="ListBullet"/>
      </w:pPr>
      <w:r>
        <w:t>vendre a 7-9 €/mois si la valeur est claire ;</w:t>
      </w:r>
    </w:p>
    <w:p>
      <w:pPr>
        <w:pStyle w:val="ListBullet"/>
      </w:pPr>
      <w:r>
        <w:t>proposer un plan gratuit mais limiter intelligemment.</w:t>
      </w:r>
    </w:p>
    <w:p>
      <w:pPr>
        <w:pStyle w:val="Heading3"/>
      </w:pPr>
      <w:r>
        <w:t>Menace 4 : confiance et donnees sensibles</w:t>
      </w:r>
    </w:p>
    <w:p>
      <w:r>
        <w:t>Lire emails/messages est tres sensible.</w:t>
      </w:r>
    </w:p>
    <w:p>
      <w:r>
        <w:t>Reponse :</w:t>
      </w:r>
    </w:p>
    <w:p>
      <w:pPr>
        <w:pStyle w:val="ListBullet"/>
      </w:pPr>
      <w:r>
        <w:t>zero auto-send ;</w:t>
      </w:r>
    </w:p>
    <w:p>
      <w:pPr>
        <w:pStyle w:val="ListBullet"/>
      </w:pPr>
      <w:r>
        <w:t>zero stockage par defaut du contenu ;</w:t>
      </w:r>
    </w:p>
    <w:p>
      <w:pPr>
        <w:pStyle w:val="ListBullet"/>
      </w:pPr>
      <w:r>
        <w:t>"lit uniquement le message visible/selectionne" ;</w:t>
      </w:r>
    </w:p>
    <w:p>
      <w:pPr>
        <w:pStyle w:val="ListBullet"/>
      </w:pPr>
      <w:r>
        <w:t>transparence dans l'interface ;</w:t>
      </w:r>
    </w:p>
    <w:p>
      <w:pPr>
        <w:pStyle w:val="ListBullet"/>
      </w:pPr>
      <w:r>
        <w:t>mode local/BYOK possible plus tard.</w:t>
      </w:r>
    </w:p>
    <w:p>
      <w:pPr>
        <w:pStyle w:val="Heading2"/>
      </w:pPr>
      <w:r>
        <w:t>Opportunite pour Assistia</w:t>
      </w:r>
    </w:p>
    <w:p>
      <w:r>
        <w:t>Il reste une opportunite, mais pas avec une promesse large.</w:t>
      </w:r>
    </w:p>
    <w:p>
      <w:r>
        <w:t>La meilleure niche :</w:t>
      </w:r>
    </w:p>
    <w:tbl>
      <w:tblPr>
        <w:tblW w:type="auto" w:w="0"/>
        <w:jc w:val="center"/>
        <w:tblLook w:firstColumn="1" w:firstRow="1" w:lastColumn="0" w:lastRow="0" w:noHBand="0" w:noVBand="1" w:val="04A0"/>
      </w:tblPr>
      <w:tblGrid>
        <w:gridCol w:w="7126"/>
        <w:gridCol w:w="7126"/>
      </w:tblGrid>
      <w:tr>
        <w:tc>
          <w:tcPr>
            <w:tcW w:type="dxa" w:w="142"/>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8787"/>
            <w:shd w:fill="F5F7F6"/>
            <w:tcBorders>
              <w:top w:val="single" w:sz="0" w:space="0" w:color="F5F7F6"/>
              <w:left w:val="single" w:sz="0" w:space="0" w:color="F5F7F6"/>
              <w:bottom w:val="single" w:sz="0" w:space="0" w:color="F5F7F6"/>
              <w:right w:val="single" w:sz="0" w:space="0" w:color="F5F7F6"/>
            </w:tcBorders>
            <w:tcMar>
              <w:top w:w="120" w:type="dxa"/>
              <w:start w:w="160" w:type="dxa"/>
              <w:bottom w:w="120" w:type="dxa"/>
              <w:end w:w="160" w:type="dxa"/>
            </w:tcMar>
          </w:tcPr>
          <w:p>
            <w:r>
              <w:rPr>
                <w:b/>
                <w:sz w:val="20"/>
              </w:rPr>
              <w:t>Assistant de reponses professionnelles en francais, integre a Gmail et WhatsApp Web, pour freelances, commerciaux et petites equipes qui veulent repondre vite sans perdre le bon ton.</w:t>
            </w:r>
          </w:p>
        </w:tc>
      </w:tr>
    </w:tbl>
    <w:p/>
    <w:p>
      <w:r>
        <w:t>Pourquoi cette niche est meilleure :</w:t>
      </w:r>
    </w:p>
    <w:p>
      <w:pPr>
        <w:pStyle w:val="ListBullet"/>
      </w:pPr>
      <w:r>
        <w:t>les concurrents generalistes parlent surtout anglais ;</w:t>
      </w:r>
    </w:p>
    <w:p>
      <w:pPr>
        <w:pStyle w:val="ListBullet"/>
      </w:pPr>
      <w:r>
        <w:t>les reponses en francais pro ont beaucoup de subtilite : politesse, distance, fermete, relance, formulation commerciale ;</w:t>
      </w:r>
    </w:p>
    <w:p>
      <w:pPr>
        <w:pStyle w:val="ListBullet"/>
      </w:pPr>
      <w:r>
        <w:t>WhatsApp est tres utilise pour clients/freelances/artisans/commerces ;</w:t>
      </w:r>
    </w:p>
    <w:p>
      <w:pPr>
        <w:pStyle w:val="ListBullet"/>
      </w:pPr>
      <w:r>
        <w:t>beaucoup de produits WhatsApp sont orientes automation/CRM, pas "bien repondre humainement" ;</w:t>
      </w:r>
    </w:p>
    <w:p>
      <w:pPr>
        <w:pStyle w:val="ListBullet"/>
      </w:pPr>
      <w:r>
        <w:t>le prix peut etre bas et simple.</w:t>
      </w:r>
    </w:p>
    <w:p>
      <w:pPr>
        <w:pStyle w:val="Heading2"/>
      </w:pPr>
      <w:r>
        <w:t>Differenciation recommandee</w:t>
      </w:r>
    </w:p>
    <w:p>
      <w:r>
        <w:t>Assistia doit eviter :</w:t>
      </w:r>
    </w:p>
    <w:p>
      <w:pPr>
        <w:pStyle w:val="ListBullet"/>
      </w:pPr>
      <w:r>
        <w:t>"une extension IA qui repond partout" ;</w:t>
      </w:r>
    </w:p>
    <w:p>
      <w:pPr>
        <w:pStyle w:val="ListBullet"/>
      </w:pPr>
      <w:r>
        <w:t>"un Grammarly moins connu" ;</w:t>
      </w:r>
    </w:p>
    <w:p>
      <w:pPr>
        <w:pStyle w:val="ListBullet"/>
      </w:pPr>
      <w:r>
        <w:t>"un bot WhatsApp" ;</w:t>
      </w:r>
    </w:p>
    <w:p>
      <w:pPr>
        <w:pStyle w:val="ListBullet"/>
      </w:pPr>
      <w:r>
        <w:t>"un agent autonome".</w:t>
      </w:r>
    </w:p>
    <w:p>
      <w:r>
        <w:t>Assistia doit pousser :</w:t>
      </w:r>
    </w:p>
    <w:p>
      <w:pPr>
        <w:pStyle w:val="ListBullet"/>
      </w:pPr>
      <w:r>
        <w:t>francais professionnel natif ;</w:t>
      </w:r>
    </w:p>
    <w:p>
      <w:pPr>
        <w:pStyle w:val="ListBullet"/>
      </w:pPr>
      <w:r>
        <w:t>reponses courtes, naturelles, non robotiques ;</w:t>
      </w:r>
    </w:p>
    <w:p>
      <w:pPr>
        <w:pStyle w:val="ListBullet"/>
      </w:pPr>
      <w:r>
        <w:t>pas d'envoi automatique ;</w:t>
      </w:r>
    </w:p>
    <w:p>
      <w:pPr>
        <w:pStyle w:val="ListBullet"/>
      </w:pPr>
      <w:r>
        <w:t>cas d'usage prets a l'emploi ;</w:t>
      </w:r>
    </w:p>
    <w:p>
      <w:pPr>
        <w:pStyle w:val="ListBullet"/>
      </w:pPr>
      <w:r>
        <w:t>Gmail + WhatsApp Web d'abord ;</w:t>
      </w:r>
    </w:p>
    <w:p>
      <w:pPr>
        <w:pStyle w:val="ListBullet"/>
      </w:pPr>
      <w:r>
        <w:t>extension ultra discrete ;</w:t>
      </w:r>
    </w:p>
    <w:p>
      <w:pPr>
        <w:pStyle w:val="ListBullet"/>
      </w:pPr>
      <w:r>
        <w:t>personnalisation simple du ton ;</w:t>
      </w:r>
    </w:p>
    <w:p>
      <w:pPr>
        <w:pStyle w:val="ListBullet"/>
      </w:pPr>
      <w:r>
        <w:t>templates metiers : freelance, sales, client support, recrutement, immobilier, e-commerce local.</w:t>
      </w:r>
    </w:p>
    <w:p>
      <w:r>
        <w:t>Exemples de boutons utiles :</w:t>
      </w:r>
    </w:p>
    <w:p>
      <w:pPr>
        <w:pStyle w:val="ListBullet"/>
      </w:pPr>
      <w:r>
        <w:t>Relancer sans paraitre insistant</w:t>
      </w:r>
    </w:p>
    <w:p>
      <w:pPr>
        <w:pStyle w:val="ListBullet"/>
      </w:pPr>
      <w:r>
        <w:t>Refuser poliment</w:t>
      </w:r>
    </w:p>
    <w:p>
      <w:pPr>
        <w:pStyle w:val="ListBullet"/>
      </w:pPr>
      <w:r>
        <w:t>Demander une confirmation</w:t>
      </w:r>
    </w:p>
    <w:p>
      <w:pPr>
        <w:pStyle w:val="ListBullet"/>
      </w:pPr>
      <w:r>
        <w:t>Repondre a une objection prix</w:t>
      </w:r>
    </w:p>
    <w:p>
      <w:pPr>
        <w:pStyle w:val="ListBullet"/>
      </w:pPr>
      <w:r>
        <w:t>Transformer mes notes en email pro</w:t>
      </w:r>
    </w:p>
    <w:p>
      <w:pPr>
        <w:pStyle w:val="ListBullet"/>
      </w:pPr>
      <w:r>
        <w:t>Faire plus court</w:t>
      </w:r>
    </w:p>
    <w:p>
      <w:pPr>
        <w:pStyle w:val="ListBullet"/>
      </w:pPr>
      <w:r>
        <w:t>Faire plus chaleureux</w:t>
      </w:r>
    </w:p>
    <w:p>
      <w:pPr>
        <w:pStyle w:val="ListBullet"/>
      </w:pPr>
      <w:r>
        <w:t>Dire non fermement</w:t>
      </w:r>
    </w:p>
    <w:p>
      <w:pPr>
        <w:pStyle w:val="ListBullet"/>
      </w:pPr>
      <w:r>
        <w:t>Repondre en 3 phrases</w:t>
      </w:r>
    </w:p>
    <w:p>
      <w:pPr>
        <w:pStyle w:val="ListBullet"/>
      </w:pPr>
      <w:r>
        <w:t>Traduire/repondre en anglais pro</w:t>
      </w:r>
    </w:p>
    <w:p>
      <w:pPr>
        <w:pStyle w:val="Heading2"/>
      </w:pPr>
      <w:r>
        <w:t>Recommandation pricing Assistia</w:t>
      </w:r>
    </w:p>
    <w:p>
      <w:r>
        <w:t>Le marche montre deux zones :</w:t>
      </w:r>
    </w:p>
    <w:p>
      <w:pPr>
        <w:pStyle w:val="ListBullet"/>
      </w:pPr>
      <w:r>
        <w:t>tres bas prix : 1,99 a 4,99 $/mois pour extensions simples ;</w:t>
      </w:r>
    </w:p>
    <w:p>
      <w:pPr>
        <w:pStyle w:val="ListBullet"/>
      </w:pPr>
      <w:r>
        <w:t>prix pro : 12 a 25 $/mois pour assistants email plus complets ;</w:t>
      </w:r>
    </w:p>
    <w:p>
      <w:pPr>
        <w:pStyle w:val="ListBullet"/>
      </w:pPr>
      <w:r>
        <w:t>clients email premium : 30 a 40 $/mois.</w:t>
      </w:r>
    </w:p>
    <w:p>
      <w:r>
        <w:t>Pricing conseille pour Assistia MVP :</w:t>
      </w:r>
    </w:p>
    <w:tbl>
      <w:tblPr>
        <w:tblStyle w:val="TableGrid"/>
        <w:tblW w:type="auto" w:w="0"/>
        <w:jc w:val="center"/>
        <w:tblLook w:firstColumn="1" w:firstRow="1" w:lastColumn="0" w:lastRow="0" w:noHBand="0" w:noVBand="1" w:val="04A0"/>
      </w:tblPr>
      <w:tblGrid>
        <w:gridCol w:w="4751"/>
        <w:gridCol w:w="4751"/>
        <w:gridCol w:w="4751"/>
      </w:tblGrid>
      <w:tr>
        <w:trPr>
          <w:tblHeader w:val="true"/>
        </w:trPr>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Plan</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Prix</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171A1E"/>
          </w:tcPr>
          <w:p>
            <w:pPr>
              <w:jc w:val="center"/>
            </w:pPr>
            <w:r>
              <w:rPr>
                <w:b/>
                <w:color w:val="FFFFFF"/>
                <w:sz w:val="17"/>
              </w:rPr>
              <w:t>Contenu</w:t>
            </w:r>
          </w:p>
        </w:tc>
      </w:tr>
      <w:tr>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Free</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0 €/mois</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20 reponses/mois, Gmail ou WhatsApp Web, 3 tons</w:t>
            </w:r>
          </w:p>
        </w:tc>
      </w:tr>
      <w:tr>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Pro</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9 €/mois</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500-1000 reponses/mois, Gmail + WhatsApp Web + LinkedIn, tons avances, templates metiers</w:t>
            </w:r>
          </w:p>
        </w:tc>
      </w:tr>
      <w:tr>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shd w:fill="F8FAF9"/>
          </w:tcPr>
          <w:p>
            <w:pPr>
              <w:jc w:val="left"/>
            </w:pPr>
            <w:r>
              <w:rPr>
                <w:sz w:val="17"/>
              </w:rPr>
              <w:t>Business</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29 €/mois</w:t>
            </w:r>
          </w:p>
        </w:tc>
        <w:tc>
          <w:tcPr>
            <w:tcW w:type="dxa" w:w="4751"/>
            <w:vAlign w:val="center"/>
            <w:tcMar>
              <w:top w:w="90" w:type="dxa"/>
              <w:start w:w="95" w:type="dxa"/>
              <w:bottom w:w="90" w:type="dxa"/>
              <w:end w:w="95" w:type="dxa"/>
            </w:tcMar>
            <w:tcBorders>
              <w:top w:val="single" w:sz="8" w:space="0" w:color="D9E2DC"/>
              <w:left w:val="single" w:sz="8" w:space="0" w:color="D9E2DC"/>
              <w:bottom w:val="single" w:sz="8" w:space="0" w:color="D9E2DC"/>
              <w:right w:val="single" w:sz="8" w:space="0" w:color="D9E2DC"/>
            </w:tcBorders>
          </w:tcPr>
          <w:p>
            <w:pPr>
              <w:jc w:val="left"/>
            </w:pPr>
            <w:r>
              <w:rPr>
                <w:sz w:val="17"/>
              </w:rPr>
              <w:t>3 utilisateurs, templates partages, ton de marque, historique d'usage sans contenu sensible</w:t>
            </w:r>
          </w:p>
        </w:tc>
      </w:tr>
    </w:tbl>
    <w:p/>
    <w:p>
      <w:r>
        <w:t>Pourquoi :</w:t>
      </w:r>
    </w:p>
    <w:p>
      <w:pPr>
        <w:pStyle w:val="ListBullet"/>
      </w:pPr>
      <w:r>
        <w:t>9 €/mois est assez bas pour achat impulsif ;</w:t>
      </w:r>
    </w:p>
    <w:p>
      <w:pPr>
        <w:pStyle w:val="ListBullet"/>
      </w:pPr>
      <w:r>
        <w:t>29 €/mois reste acceptable pour petite equipe ;</w:t>
      </w:r>
    </w:p>
    <w:p>
      <w:pPr>
        <w:pStyle w:val="ListBullet"/>
      </w:pPr>
      <w:r>
        <w:t>ne pas commencer trop haut tant que la differenciation n'est pas prouvee.</w:t>
      </w:r>
    </w:p>
    <w:p>
      <w:pPr>
        <w:pStyle w:val="Heading2"/>
      </w:pPr>
      <w:r>
        <w:t>MVP recommande apres cette veille</w:t>
      </w:r>
    </w:p>
    <w:p>
      <w:pPr>
        <w:pStyle w:val="Heading3"/>
      </w:pPr>
      <w:r>
        <w:t>Phase 1 : Gmail + WhatsApp Web</w:t>
      </w:r>
    </w:p>
    <w:p>
      <w:r>
        <w:t>Objectif : prouver que les utilisateurs generent des reponses plusieurs fois par semaine.</w:t>
      </w:r>
    </w:p>
    <w:p>
      <w:r>
        <w:t>Fonctions :</w:t>
      </w:r>
    </w:p>
    <w:p>
      <w:pPr>
        <w:pStyle w:val="ListBullet"/>
      </w:pPr>
      <w:r>
        <w:t>extension Chrome ;</w:t>
      </w:r>
    </w:p>
    <w:p>
      <w:pPr>
        <w:pStyle w:val="ListBullet"/>
      </w:pPr>
      <w:r>
        <w:t>bouton Assistia dans Gmail et WhatsApp Web ;</w:t>
      </w:r>
    </w:p>
    <w:p>
      <w:pPr>
        <w:pStyle w:val="ListBullet"/>
      </w:pPr>
      <w:r>
        <w:t>lecture du texte selectionne ou des derniers messages visibles ;</w:t>
      </w:r>
    </w:p>
    <w:p>
      <w:pPr>
        <w:pStyle w:val="ListBullet"/>
      </w:pPr>
      <w:r>
        <w:t>generation de 3 variantes ;</w:t>
      </w:r>
    </w:p>
    <w:p>
      <w:pPr>
        <w:pStyle w:val="ListBullet"/>
      </w:pPr>
      <w:r>
        <w:t>reformulation d'une intention brute ;</w:t>
      </w:r>
    </w:p>
    <w:p>
      <w:pPr>
        <w:pStyle w:val="ListBullet"/>
      </w:pPr>
      <w:r>
        <w:t>insertion dans le champ texte, jamais envoi automatique ;</w:t>
      </w:r>
    </w:p>
    <w:p>
      <w:pPr>
        <w:pStyle w:val="ListBullet"/>
      </w:pPr>
      <w:r>
        <w:t>tons : Pro, Direct, Chaleureux, Ferme, Court ;</w:t>
      </w:r>
    </w:p>
    <w:p>
      <w:pPr>
        <w:pStyle w:val="ListBullet"/>
      </w:pPr>
      <w:r>
        <w:t>templates : relance client, devis, paiement, refus, disponibilite.</w:t>
      </w:r>
    </w:p>
    <w:p>
      <w:pPr>
        <w:pStyle w:val="Heading3"/>
      </w:pPr>
      <w:r>
        <w:t>Phase 2 : LinkedIn</w:t>
      </w:r>
    </w:p>
    <w:p>
      <w:r>
        <w:t>Pourquoi LinkedIn :</w:t>
      </w:r>
    </w:p>
    <w:p>
      <w:pPr>
        <w:pStyle w:val="ListBullet"/>
      </w:pPr>
      <w:r>
        <w:t>cas d'usage commerciaux ;</w:t>
      </w:r>
    </w:p>
    <w:p>
      <w:pPr>
        <w:pStyle w:val="ListBullet"/>
      </w:pPr>
      <w:r>
        <w:t>reponses a prospects ;</w:t>
      </w:r>
    </w:p>
    <w:p>
      <w:pPr>
        <w:pStyle w:val="ListBullet"/>
      </w:pPr>
      <w:r>
        <w:t>messages courts ;</w:t>
      </w:r>
    </w:p>
    <w:p>
      <w:pPr>
        <w:pStyle w:val="ListBullet"/>
      </w:pPr>
      <w:r>
        <w:t>douleur forte pour non-natifs ou profils peu commerciaux.</w:t>
      </w:r>
    </w:p>
    <w:p>
      <w:pPr>
        <w:pStyle w:val="Heading3"/>
      </w:pPr>
      <w:r>
        <w:t>Phase 3 : mobile</w:t>
      </w:r>
    </w:p>
    <w:p>
      <w:r>
        <w:t>Ne pas commencer par mobile.</w:t>
      </w:r>
    </w:p>
    <w:p>
      <w:r>
        <w:t>Options plus tard :</w:t>
      </w:r>
    </w:p>
    <w:p>
      <w:pPr>
        <w:pStyle w:val="ListBullet"/>
      </w:pPr>
      <w:r>
        <w:t>clavier mobile iOS/Android ;</w:t>
      </w:r>
    </w:p>
    <w:p>
      <w:pPr>
        <w:pStyle w:val="ListBullet"/>
      </w:pPr>
      <w:r>
        <w:t>application mobile avec share sheet ;</w:t>
      </w:r>
    </w:p>
    <w:p>
      <w:pPr>
        <w:pStyle w:val="ListBullet"/>
      </w:pPr>
      <w:r>
        <w:t>mode "copier une conversation -&gt; Assistia propose une reponse".</w:t>
      </w:r>
    </w:p>
    <w:p>
      <w:r>
        <w:t>Le clavier est puissant mais plus risqué : onboarding, confiance, contraintes iOS, maintenance.</w:t>
      </w:r>
    </w:p>
    <w:p>
      <w:pPr>
        <w:pStyle w:val="Heading2"/>
      </w:pPr>
      <w:r>
        <w:t>Verdict final</w:t>
      </w:r>
    </w:p>
    <w:p>
      <w:r>
        <w:t>La niche est concurrentielle, mais pas morte.</w:t>
      </w:r>
    </w:p>
    <w:p>
      <w:r>
        <w:t>La mauvaise version du produit :</w:t>
      </w:r>
    </w:p>
    <w:tbl>
      <w:tblPr>
        <w:tblW w:type="auto" w:w="0"/>
        <w:jc w:val="center"/>
        <w:tblLook w:firstColumn="1" w:firstRow="1" w:lastColumn="0" w:lastRow="0" w:noHBand="0" w:noVBand="1" w:val="04A0"/>
      </w:tblPr>
      <w:tblGrid>
        <w:gridCol w:w="7126"/>
        <w:gridCol w:w="7126"/>
      </w:tblGrid>
      <w:tr>
        <w:tc>
          <w:tcPr>
            <w:tcW w:type="dxa" w:w="142"/>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8787"/>
            <w:shd w:fill="F5F7F6"/>
            <w:tcBorders>
              <w:top w:val="single" w:sz="0" w:space="0" w:color="F5F7F6"/>
              <w:left w:val="single" w:sz="0" w:space="0" w:color="F5F7F6"/>
              <w:bottom w:val="single" w:sz="0" w:space="0" w:color="F5F7F6"/>
              <w:right w:val="single" w:sz="0" w:space="0" w:color="F5F7F6"/>
            </w:tcBorders>
            <w:tcMar>
              <w:top w:w="120" w:type="dxa"/>
              <w:start w:w="160" w:type="dxa"/>
              <w:bottom w:w="120" w:type="dxa"/>
              <w:end w:w="160" w:type="dxa"/>
            </w:tcMar>
          </w:tcPr>
          <w:p>
            <w:r>
              <w:rPr>
                <w:b/>
                <w:sz w:val="20"/>
              </w:rPr>
              <w:t>Encore une extension IA qui ecrit des reponses partout.</w:t>
            </w:r>
          </w:p>
        </w:tc>
      </w:tr>
    </w:tbl>
    <w:p/>
    <w:p>
      <w:r>
        <w:t>La bonne version :</w:t>
      </w:r>
    </w:p>
    <w:tbl>
      <w:tblPr>
        <w:tblW w:type="auto" w:w="0"/>
        <w:jc w:val="center"/>
        <w:tblLook w:firstColumn="1" w:firstRow="1" w:lastColumn="0" w:lastRow="0" w:noHBand="0" w:noVBand="1" w:val="04A0"/>
      </w:tblPr>
      <w:tblGrid>
        <w:gridCol w:w="7126"/>
        <w:gridCol w:w="7126"/>
      </w:tblGrid>
      <w:tr>
        <w:tc>
          <w:tcPr>
            <w:tcW w:type="dxa" w:w="142"/>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8787"/>
            <w:shd w:fill="F5F7F6"/>
            <w:tcBorders>
              <w:top w:val="single" w:sz="0" w:space="0" w:color="F5F7F6"/>
              <w:left w:val="single" w:sz="0" w:space="0" w:color="F5F7F6"/>
              <w:bottom w:val="single" w:sz="0" w:space="0" w:color="F5F7F6"/>
              <w:right w:val="single" w:sz="0" w:space="0" w:color="F5F7F6"/>
            </w:tcBorders>
            <w:tcMar>
              <w:top w:w="120" w:type="dxa"/>
              <w:start w:w="160" w:type="dxa"/>
              <w:bottom w:w="120" w:type="dxa"/>
              <w:end w:w="160" w:type="dxa"/>
            </w:tcMar>
          </w:tcPr>
          <w:p>
            <w:r>
              <w:rPr>
                <w:b/>
                <w:sz w:val="20"/>
              </w:rPr>
              <w:t>Le copilote de reponses professionnelles en francais pour emails et conversations client, sans changer d'app et sans auto-send.</w:t>
            </w:r>
          </w:p>
        </w:tc>
      </w:tr>
    </w:tbl>
    <w:p/>
    <w:p>
      <w:r>
        <w:t>Le point cle :</w:t>
      </w:r>
    </w:p>
    <w:p>
      <w:r>
        <w:t>Assistia ne doit pas vendre de l'IA. Assistia doit vendre du soulagement dans les moments ou l'utilisateur ne sait pas comment formuler une reponse.</w:t>
      </w:r>
    </w:p>
    <w:p>
      <w:pPr>
        <w:pStyle w:val="Heading2"/>
      </w:pPr>
      <w:r>
        <w:t>Sources principales</w:t>
      </w:r>
    </w:p>
    <w:p>
      <w:pPr>
        <w:pStyle w:val="ListBullet"/>
      </w:pPr>
      <w:r>
        <w:t>Gemini in Gmail (https://workspace.google.com/intl/en/products/gmail/ai/)</w:t>
      </w:r>
    </w:p>
    <w:p>
      <w:pPr>
        <w:pStyle w:val="ListBullet"/>
      </w:pPr>
      <w:r>
        <w:t>Google AI Pro &amp; Ultra (https://gemini.google/us/subscriptions/)</w:t>
      </w:r>
    </w:p>
    <w:p>
      <w:pPr>
        <w:pStyle w:val="ListBullet"/>
      </w:pPr>
      <w:r>
        <w:t>Microsoft Copilot in Outlook (https://support.microsoft.com/en-us/office/draft-an-email-message-with-copilot-in-outlook-3eb1d053-89b8-491c-8a6e-746015238d9b)</w:t>
      </w:r>
    </w:p>
    <w:p>
      <w:pPr>
        <w:pStyle w:val="ListBullet"/>
      </w:pPr>
      <w:r>
        <w:t>Microsoft 365 Copilot Pricing (https://www.microsoft.com/en-us/microsoft-365-copilot/pricing-new)</w:t>
      </w:r>
    </w:p>
    <w:p>
      <w:pPr>
        <w:pStyle w:val="ListBullet"/>
      </w:pPr>
      <w:r>
        <w:t>Apple Writing Tools (https://support.apple.com/guide/iphone/use-writing-tools-iph6f08da1d2/ios)</w:t>
      </w:r>
    </w:p>
    <w:p>
      <w:pPr>
        <w:pStyle w:val="ListBullet"/>
      </w:pPr>
      <w:r>
        <w:t>Apple Intelligence Newsroom (https://www.apple.com/cm/newsroom/2024/06/introducing-apple-intelligence-for-iphone-ipad-and-mac/)</w:t>
      </w:r>
    </w:p>
    <w:p>
      <w:pPr>
        <w:pStyle w:val="ListBullet"/>
      </w:pPr>
      <w:r>
        <w:t>Grammarly for Gmail (https://www.grammarly.com/gmail)</w:t>
      </w:r>
    </w:p>
    <w:p>
      <w:pPr>
        <w:pStyle w:val="ListBullet"/>
      </w:pPr>
      <w:r>
        <w:t>Superhuman Suite Pricing (https://superhuman.com/plans)</w:t>
      </w:r>
    </w:p>
    <w:p>
      <w:pPr>
        <w:pStyle w:val="ListBullet"/>
      </w:pPr>
      <w:r>
        <w:t>Superhuman Mail Pricing Plans (https://help.superhuman.com/hc/en-us/articles/38456109456147-Pricing-Plans)</w:t>
      </w:r>
    </w:p>
    <w:p>
      <w:pPr>
        <w:pStyle w:val="ListBullet"/>
      </w:pPr>
      <w:r>
        <w:t>Shortwave (https://www.shortwave.com/)</w:t>
      </w:r>
    </w:p>
    <w:p>
      <w:pPr>
        <w:pStyle w:val="ListBullet"/>
      </w:pPr>
      <w:r>
        <w:t>Spark Pricing (https://sparkmailapp.com/plans-comparison)</w:t>
      </w:r>
    </w:p>
    <w:p>
      <w:pPr>
        <w:pStyle w:val="ListBullet"/>
      </w:pPr>
      <w:r>
        <w:t>Canary Mail Pricing (https://canarymail.io/pricing)</w:t>
      </w:r>
    </w:p>
    <w:p>
      <w:pPr>
        <w:pStyle w:val="ListBullet"/>
      </w:pPr>
      <w:r>
        <w:t>Missive Pricing (https://missiveapp.com/pricing)</w:t>
      </w:r>
    </w:p>
    <w:p>
      <w:pPr>
        <w:pStyle w:val="ListBullet"/>
      </w:pPr>
      <w:r>
        <w:t>Missive AI Overview (https://missiveapp.com/docs/ai/overview)</w:t>
      </w:r>
    </w:p>
    <w:p>
      <w:pPr>
        <w:pStyle w:val="ListBullet"/>
      </w:pPr>
      <w:r>
        <w:t>MailMaestro Pricing (https://www.maestrolabs.com/pricing)</w:t>
      </w:r>
    </w:p>
    <w:p>
      <w:pPr>
        <w:pStyle w:val="ListBullet"/>
      </w:pPr>
      <w:r>
        <w:t>Ellie Pricing (https://ellieai.com/pricing)</w:t>
      </w:r>
    </w:p>
    <w:p>
      <w:pPr>
        <w:pStyle w:val="ListBullet"/>
      </w:pPr>
      <w:r>
        <w:t>Remail Pricing (https://www.remail.ai/pricing-remail)</w:t>
      </w:r>
    </w:p>
    <w:p>
      <w:pPr>
        <w:pStyle w:val="ListBullet"/>
      </w:pPr>
      <w:r>
        <w:t>Compose AI (https://www.compose.ai/)</w:t>
      </w:r>
    </w:p>
    <w:p>
      <w:pPr>
        <w:pStyle w:val="ListBullet"/>
      </w:pPr>
      <w:r>
        <w:t>Compose AI Chrome Web Store (https://chromewebstore.google.com/detail/compose-ai-ai-powered-wri/ddlbpiadoechcolndfeaonajmngmhblj)</w:t>
      </w:r>
    </w:p>
    <w:p>
      <w:pPr>
        <w:pStyle w:val="ListBullet"/>
      </w:pPr>
      <w:r>
        <w:t>HyperWrite Pricing (https://www.hyperwriteai.com/pricing)</w:t>
      </w:r>
    </w:p>
    <w:p>
      <w:pPr>
        <w:pStyle w:val="ListBullet"/>
      </w:pPr>
      <w:r>
        <w:t>Wordtune Extension (https://www.wordtune.com/extension)</w:t>
      </w:r>
    </w:p>
    <w:p>
      <w:pPr>
        <w:pStyle w:val="ListBullet"/>
      </w:pPr>
      <w:r>
        <w:t>QuillBot Chrome Extension (https://quillbot.com/app/chrome-extension/)</w:t>
      </w:r>
    </w:p>
    <w:p>
      <w:pPr>
        <w:pStyle w:val="ListBullet"/>
      </w:pPr>
      <w:r>
        <w:t>ParagraphAI Pricing (https://www.paragraphai.com/pricing)</w:t>
      </w:r>
    </w:p>
    <w:p>
      <w:pPr>
        <w:pStyle w:val="ListBullet"/>
      </w:pPr>
      <w:r>
        <w:t>ReplyContext (https://replycontext.com/)</w:t>
      </w:r>
    </w:p>
    <w:p>
      <w:pPr>
        <w:pStyle w:val="ListBullet"/>
      </w:pPr>
      <w:r>
        <w:t>AI TypePro (https://aitypepro.com/)</w:t>
      </w:r>
    </w:p>
    <w:p>
      <w:pPr>
        <w:pStyle w:val="ListBullet"/>
      </w:pPr>
      <w:r>
        <w:t>Draftly AI (https://draftly.co.in/)</w:t>
      </w:r>
    </w:p>
    <w:p>
      <w:pPr>
        <w:pStyle w:val="ListBullet"/>
      </w:pPr>
      <w:r>
        <w:t>ReplyWizard (https://www.replywizard.app/)</w:t>
      </w:r>
    </w:p>
    <w:p>
      <w:pPr>
        <w:pStyle w:val="ListBullet"/>
      </w:pPr>
      <w:r>
        <w:t>Smart Reply Pro (https://www.smartreplypro.ai/)</w:t>
      </w:r>
    </w:p>
    <w:p>
      <w:pPr>
        <w:pStyle w:val="ListBullet"/>
      </w:pPr>
      <w:r>
        <w:t>Smart AI Reply Pricing (https://smartaireply.com/pricing/)</w:t>
      </w:r>
    </w:p>
    <w:p>
      <w:pPr>
        <w:pStyle w:val="ListBullet"/>
      </w:pPr>
      <w:r>
        <w:t>WAPlugin (https://waplugin.com/)</w:t>
      </w:r>
    </w:p>
    <w:p>
      <w:pPr>
        <w:pStyle w:val="ListBullet"/>
      </w:pPr>
      <w:r>
        <w:t>WeReplyX (https://wereplyx.com/)</w:t>
      </w:r>
    </w:p>
    <w:p>
      <w:pPr>
        <w:sectPr>
          <w:pgSz w:w="15840" w:h="12240" w:orient="landscape"/>
          <w:pgMar w:top="794" w:right="794" w:bottom="794" w:left="794" w:header="720" w:footer="720" w:gutter="0"/>
          <w:cols w:space="720"/>
          <w:docGrid w:linePitch="360"/>
        </w:sectPr>
      </w:pPr>
    </w:p>
    <w:p>
      <w:r>
        <w:br w:type="page"/>
      </w:r>
    </w:p>
    <w:p>
      <w:pPr>
        <w:pStyle w:val="Heading1"/>
      </w:pPr>
      <w:r>
        <w:t>4. README technique du projet</w:t>
      </w:r>
    </w:p>
    <w:p>
      <w:r>
        <w:rPr>
          <w:color w:val="5F6662"/>
        </w:rPr>
        <w:t>Installation et configuration technique du projet Assistia.</w:t>
      </w:r>
    </w:p>
    <w:p>
      <w:r>
        <w:t>Assistia Reply est un SaaS Next.js qui aide à générer ou reformuler des réponses professionnelles directement dans Gmail, WhatsApp Web et, plus tard, LinkedIn/Outlook Web.</w:t>
      </w:r>
    </w:p>
    <w:p>
      <w:r>
        <w:t>Le produit ne remplace pas les apps de messagerie. Il ajoute un copilote discret dans le champ de réponse : l’utilisateur écrit son intention, Assistia propose un brouillon, puis l’utilisateur relit et envoie lui-même.</w:t>
      </w:r>
    </w:p>
    <w:p>
      <w:pPr>
        <w:pStyle w:val="Heading2"/>
      </w:pPr>
      <w:r>
        <w:t>Stack</w:t>
      </w:r>
    </w:p>
    <w:p>
      <w:pPr>
        <w:pStyle w:val="ListBullet"/>
      </w:pPr>
      <w:r>
        <w:t>Next.js App Router, TypeScript, Tailwind CSS</w:t>
      </w:r>
    </w:p>
    <w:p>
      <w:pPr>
        <w:pStyle w:val="ListBullet"/>
      </w:pPr>
      <w:r>
        <w:t>Supabase Auth + Database + RLS</w:t>
      </w:r>
    </w:p>
    <w:p>
      <w:pPr>
        <w:pStyle w:val="ListBullet"/>
      </w:pPr>
      <w:r>
        <w:t>Stripe Checkout, Billing Portal et webhooks</w:t>
      </w:r>
    </w:p>
    <w:p>
      <w:pPr>
        <w:pStyle w:val="ListBullet"/>
      </w:pPr>
      <w:r>
        <w:t>OpenAI API pour la génération de réponses</w:t>
      </w:r>
    </w:p>
    <w:p>
      <w:pPr>
        <w:pStyle w:val="ListBullet"/>
      </w:pPr>
      <w:r>
        <w:t>Extension Chrome Manifest V3 pour le MVP</w:t>
      </w:r>
    </w:p>
    <w:p>
      <w:pPr>
        <w:pStyle w:val="ListBullet"/>
      </w:pPr>
      <w:r>
        <w:t>Compatible Vercel</w:t>
      </w:r>
    </w:p>
    <w:p>
      <w:pPr>
        <w:pStyle w:val="Heading2"/>
      </w:pPr>
      <w:r>
        <w:t>Fonctionnalités actuelles</w:t>
      </w:r>
    </w:p>
    <w:p>
      <w:pPr>
        <w:pStyle w:val="ListBullet"/>
      </w:pPr>
      <w:r>
        <w:t>Landing page premium dark pour Assistia Reply</w:t>
      </w:r>
    </w:p>
    <w:p>
      <w:pPr>
        <w:pStyle w:val="ListBullet"/>
      </w:pPr>
      <w:r>
        <w:t>Inscription / connexion email-password et Google via Supabase Auth</w:t>
      </w:r>
    </w:p>
    <w:p>
      <w:pPr>
        <w:pStyle w:val="ListBullet"/>
      </w:pPr>
      <w:r>
        <w:t>Dashboard utilisateur</w:t>
      </w:r>
    </w:p>
    <w:p>
      <w:pPr>
        <w:pStyle w:val="ListBullet"/>
      </w:pPr>
      <w:r>
        <w:t>Préférences de réponse : ton, langue, rétention</w:t>
      </w:r>
    </w:p>
    <w:p>
      <w:pPr>
        <w:pStyle w:val="ListBullet"/>
      </w:pPr>
      <w:r>
        <w:t>Plans Free, Pro et Business</w:t>
      </w:r>
    </w:p>
    <w:p>
      <w:pPr>
        <w:pStyle w:val="ListBullet"/>
      </w:pPr>
      <w:r>
        <w:t>Stripe Checkout + webhook abonnement</w:t>
      </w:r>
    </w:p>
    <w:p>
      <w:pPr>
        <w:pStyle w:val="ListBullet"/>
      </w:pPr>
      <w:r>
        <w:t>API /api/reply/generate pour générer ou reformuler une réponse</w:t>
      </w:r>
    </w:p>
    <w:p>
      <w:pPr>
        <w:pStyle w:val="ListBullet"/>
      </w:pPr>
      <w:r>
        <w:t>Historique léger des réponses générées</w:t>
      </w:r>
    </w:p>
    <w:p>
      <w:pPr>
        <w:pStyle w:val="ListBullet"/>
      </w:pPr>
      <w:r>
        <w:t>Schéma Supabase orienté extension + usage</w:t>
      </w:r>
    </w:p>
    <w:p>
      <w:pPr>
        <w:pStyle w:val="Heading2"/>
      </w:pPr>
      <w:r>
        <w:t>Installation locale</w:t>
      </w:r>
    </w:p>
    <w:p>
      <w:pPr>
        <w:ind w:left="227"/>
      </w:pPr>
      <w:r>
        <w:rPr>
          <w:rFonts w:ascii="Courier New" w:hAnsi="Courier New"/>
          <w:sz w:val="17"/>
        </w:rPr>
        <w:t>pnpm install</w:t>
      </w:r>
    </w:p>
    <w:p>
      <w:pPr>
        <w:ind w:left="227"/>
      </w:pPr>
      <w:r>
        <w:rPr>
          <w:rFonts w:ascii="Courier New" w:hAnsi="Courier New"/>
          <w:sz w:val="17"/>
        </w:rPr>
        <w:t>cp .env.example .env.local</w:t>
      </w:r>
    </w:p>
    <w:p>
      <w:pPr>
        <w:ind w:left="227"/>
      </w:pPr>
      <w:r>
        <w:rPr>
          <w:rFonts w:ascii="Courier New" w:hAnsi="Courier New"/>
          <w:sz w:val="17"/>
        </w:rPr>
        <w:t>pnpm dev</w:t>
      </w:r>
    </w:p>
    <w:p>
      <w:r>
        <w:t>Si ton environnement macOS bloque le binaire natif SWC de Next, ajoute temporairement :</w:t>
      </w:r>
    </w:p>
    <w:p>
      <w:pPr>
        <w:ind w:left="227"/>
      </w:pPr>
      <w:r>
        <w:rPr>
          <w:rFonts w:ascii="Courier New" w:hAnsi="Courier New"/>
          <w:sz w:val="17"/>
        </w:rPr>
        <w:t>NEXT_TEST_WASM_DIR=$(pwd)/node_modules/@next/swc-wasm-nodejs pnpm build</w:t>
      </w:r>
    </w:p>
    <w:p>
      <w:pPr>
        <w:pStyle w:val="Heading2"/>
      </w:pPr>
      <w:r>
        <w:t>1. Créer le projet Supabase</w:t>
      </w:r>
    </w:p>
    <w:p>
      <w:pPr>
        <w:pStyle w:val="ListNumber"/>
      </w:pPr>
      <w:r>
        <w:t>Crée un projet Supabase.</w:t>
      </w:r>
    </w:p>
    <w:p>
      <w:pPr>
        <w:pStyle w:val="ListNumber"/>
      </w:pPr>
      <w:r>
        <w:t>Récupère NEXT_PUBLIC_SUPABASE_URL, NEXT_PUBLIC_SUPABASE_ANON_KEY et SUPABASE_SERVICE_ROLE_KEY.</w:t>
      </w:r>
    </w:p>
    <w:p>
      <w:pPr>
        <w:pStyle w:val="ListNumber"/>
      </w:pPr>
      <w:r>
        <w:t>Dans SQL Editor, exécute supabase/schema.sql (./supabase/schema.sql).</w:t>
      </w:r>
    </w:p>
    <w:p>
      <w:pPr>
        <w:pStyle w:val="ListNumber"/>
      </w:pPr>
      <w:r>
        <w:t>Active Email/Password dans Supabase Auth.</w:t>
      </w:r>
    </w:p>
    <w:p>
      <w:pPr>
        <w:pStyle w:val="ListNumber"/>
      </w:pPr>
      <w:r>
        <w:t>Optionnel : active Google comme provider Supabase Auth pour la connexion au SaaS.</w:t>
      </w:r>
    </w:p>
    <w:p>
      <w:r>
        <w:t>Le schéma crée :</w:t>
      </w:r>
    </w:p>
    <w:p>
      <w:pPr>
        <w:pStyle w:val="ListBullet"/>
      </w:pPr>
      <w:r>
        <w:t>users_profiles</w:t>
      </w:r>
    </w:p>
    <w:p>
      <w:pPr>
        <w:pStyle w:val="ListBullet"/>
      </w:pPr>
      <w:r>
        <w:t>subscriptions</w:t>
      </w:r>
    </w:p>
    <w:p>
      <w:pPr>
        <w:pStyle w:val="ListBullet"/>
      </w:pPr>
      <w:r>
        <w:t>reply_requests</w:t>
      </w:r>
    </w:p>
    <w:p>
      <w:pPr>
        <w:pStyle w:val="ListBullet"/>
      </w:pPr>
      <w:r>
        <w:t>usage_events</w:t>
      </w:r>
    </w:p>
    <w:p>
      <w:pPr>
        <w:pStyle w:val="ListBullet"/>
      </w:pPr>
      <w:r>
        <w:t>reply_templates</w:t>
      </w:r>
    </w:p>
    <w:p>
      <w:pPr>
        <w:pStyle w:val="ListBullet"/>
      </w:pPr>
      <w:r>
        <w:t>extension_installations</w:t>
      </w:r>
    </w:p>
    <w:p>
      <w:r>
        <w:t>Toutes les tables utilisateur ont RLS activé.</w:t>
      </w:r>
    </w:p>
    <w:p>
      <w:pPr>
        <w:pStyle w:val="Heading2"/>
      </w:pPr>
      <w:r>
        <w:t>2. Configurer Stripe</w:t>
      </w:r>
    </w:p>
    <w:p>
      <w:r>
        <w:t>Crée deux produits récurrents :</w:t>
      </w:r>
    </w:p>
    <w:p>
      <w:pPr>
        <w:pStyle w:val="ListBullet"/>
      </w:pPr>
      <w:r>
        <w:t>Pro — 9 €/mois</w:t>
      </w:r>
    </w:p>
    <w:p>
      <w:pPr>
        <w:pStyle w:val="ListBullet"/>
      </w:pPr>
      <w:r>
        <w:t>Business — 29 €/mois</w:t>
      </w:r>
    </w:p>
    <w:p>
      <w:r>
        <w:t>Renseigne ensuite :</w:t>
      </w:r>
    </w:p>
    <w:p>
      <w:pPr>
        <w:ind w:left="227"/>
      </w:pPr>
      <w:r>
        <w:rPr>
          <w:rFonts w:ascii="Courier New" w:hAnsi="Courier New"/>
          <w:sz w:val="17"/>
        </w:rPr>
        <w:t>STRIPE_SECRET_KEY=</w:t>
      </w:r>
    </w:p>
    <w:p>
      <w:pPr>
        <w:ind w:left="227"/>
      </w:pPr>
      <w:r>
        <w:rPr>
          <w:rFonts w:ascii="Courier New" w:hAnsi="Courier New"/>
          <w:sz w:val="17"/>
        </w:rPr>
        <w:t>STRIPE_WEBHOOK_SECRET=</w:t>
      </w:r>
    </w:p>
    <w:p>
      <w:pPr>
        <w:ind w:left="227"/>
      </w:pPr>
      <w:r>
        <w:rPr>
          <w:rFonts w:ascii="Courier New" w:hAnsi="Courier New"/>
          <w:sz w:val="17"/>
        </w:rPr>
        <w:t>NEXT_PUBLIC_STRIPE_PUBLISHABLE_KEY=</w:t>
      </w:r>
    </w:p>
    <w:p>
      <w:pPr>
        <w:ind w:left="227"/>
      </w:pPr>
      <w:r>
        <w:rPr>
          <w:rFonts w:ascii="Courier New" w:hAnsi="Courier New"/>
          <w:sz w:val="17"/>
        </w:rPr>
        <w:t>STRIPE_PRICE_PRO=</w:t>
      </w:r>
    </w:p>
    <w:p>
      <w:pPr>
        <w:ind w:left="227"/>
      </w:pPr>
      <w:r>
        <w:rPr>
          <w:rFonts w:ascii="Courier New" w:hAnsi="Courier New"/>
          <w:sz w:val="17"/>
        </w:rPr>
        <w:t>STRIPE_PRICE_BUSINESS=</w:t>
      </w:r>
    </w:p>
    <w:p>
      <w:r>
        <w:t>Webhook Stripe local :</w:t>
      </w:r>
    </w:p>
    <w:p>
      <w:pPr>
        <w:ind w:left="227"/>
      </w:pPr>
      <w:r>
        <w:rPr>
          <w:rFonts w:ascii="Courier New" w:hAnsi="Courier New"/>
          <w:sz w:val="17"/>
        </w:rPr>
        <w:t>stripe listen --forward-to localhost:3000/api/stripe/webhook</w:t>
      </w:r>
    </w:p>
    <w:p>
      <w:r>
        <w:t>Événements à écouter :</w:t>
      </w:r>
    </w:p>
    <w:p>
      <w:pPr>
        <w:pStyle w:val="ListBullet"/>
      </w:pPr>
      <w:r>
        <w:t>checkout.session.completed</w:t>
      </w:r>
    </w:p>
    <w:p>
      <w:pPr>
        <w:pStyle w:val="ListBullet"/>
      </w:pPr>
      <w:r>
        <w:t>customer.subscription.created</w:t>
      </w:r>
    </w:p>
    <w:p>
      <w:pPr>
        <w:pStyle w:val="ListBullet"/>
      </w:pPr>
      <w:r>
        <w:t>customer.subscription.updated</w:t>
      </w:r>
    </w:p>
    <w:p>
      <w:pPr>
        <w:pStyle w:val="ListBullet"/>
      </w:pPr>
      <w:r>
        <w:t>customer.subscription.deleted</w:t>
      </w:r>
    </w:p>
    <w:p>
      <w:r>
        <w:t>Le plan Free ne passe pas par Stripe.</w:t>
      </w:r>
    </w:p>
    <w:p>
      <w:pPr>
        <w:pStyle w:val="Heading2"/>
      </w:pPr>
      <w:r>
        <w:t>3. Configurer OpenAI</w:t>
      </w:r>
    </w:p>
    <w:p>
      <w:r>
        <w:t>Renseigne :</w:t>
      </w:r>
    </w:p>
    <w:p>
      <w:pPr>
        <w:ind w:left="227"/>
      </w:pPr>
      <w:r>
        <w:rPr>
          <w:rFonts w:ascii="Courier New" w:hAnsi="Courier New"/>
          <w:sz w:val="17"/>
        </w:rPr>
        <w:t>OPENAI_API_KEY=</w:t>
      </w:r>
    </w:p>
    <w:p>
      <w:pPr>
        <w:ind w:left="227"/>
      </w:pPr>
      <w:r>
        <w:rPr>
          <w:rFonts w:ascii="Courier New" w:hAnsi="Courier New"/>
          <w:sz w:val="17"/>
        </w:rPr>
        <w:t>OPENAI_MODEL=gpt-4o-mini</w:t>
      </w:r>
    </w:p>
    <w:p>
      <w:r>
        <w:t>L’API principale est :</w:t>
      </w:r>
    </w:p>
    <w:p>
      <w:pPr>
        <w:ind w:left="227"/>
      </w:pPr>
      <w:r>
        <w:rPr>
          <w:rFonts w:ascii="Courier New" w:hAnsi="Courier New"/>
          <w:sz w:val="17"/>
        </w:rPr>
        <w:t>POST /api/reply/generate</w:t>
      </w:r>
    </w:p>
    <w:p>
      <w:r>
        <w:t>Exemple de body :</w:t>
      </w:r>
    </w:p>
    <w:p>
      <w:pPr>
        <w:ind w:left="227"/>
      </w:pPr>
      <w:r>
        <w:rPr>
          <w:rFonts w:ascii="Courier New" w:hAnsi="Courier New"/>
          <w:sz w:val="17"/>
        </w:rPr>
        <w:t>{</w:t>
      </w:r>
    </w:p>
    <w:p>
      <w:pPr>
        <w:ind w:left="227"/>
      </w:pPr>
      <w:r>
        <w:rPr>
          <w:rFonts w:ascii="Courier New" w:hAnsi="Courier New"/>
          <w:sz w:val="17"/>
        </w:rPr>
        <w:t xml:space="preserve">  "mode": "generate",</w:t>
      </w:r>
    </w:p>
    <w:p>
      <w:pPr>
        <w:ind w:left="227"/>
      </w:pPr>
      <w:r>
        <w:rPr>
          <w:rFonts w:ascii="Courier New" w:hAnsi="Courier New"/>
          <w:sz w:val="17"/>
        </w:rPr>
        <w:t xml:space="preserve">  "source": "gmail",</w:t>
      </w:r>
    </w:p>
    <w:p>
      <w:pPr>
        <w:ind w:left="227"/>
      </w:pPr>
      <w:r>
        <w:rPr>
          <w:rFonts w:ascii="Courier New" w:hAnsi="Courier New"/>
          <w:sz w:val="17"/>
        </w:rPr>
        <w:t xml:space="preserve">  "context": "Bonjour, le budget est un peu haut pour nous.",</w:t>
      </w:r>
    </w:p>
    <w:p>
      <w:pPr>
        <w:ind w:left="227"/>
      </w:pPr>
      <w:r>
        <w:rPr>
          <w:rFonts w:ascii="Courier New" w:hAnsi="Courier New"/>
          <w:sz w:val="17"/>
        </w:rPr>
        <w:t xml:space="preserve">  "instruction": "Réponds que je comprends, mais que la qualité justifie le prix. Propose un appel demain.",</w:t>
      </w:r>
    </w:p>
    <w:p>
      <w:pPr>
        <w:ind w:left="227"/>
      </w:pPr>
      <w:r>
        <w:rPr>
          <w:rFonts w:ascii="Courier New" w:hAnsi="Courier New"/>
          <w:sz w:val="17"/>
        </w:rPr>
        <w:t xml:space="preserve">  "tone": "professionnel",</w:t>
      </w:r>
    </w:p>
    <w:p>
      <w:pPr>
        <w:ind w:left="227"/>
      </w:pPr>
      <w:r>
        <w:rPr>
          <w:rFonts w:ascii="Courier New" w:hAnsi="Courier New"/>
          <w:sz w:val="17"/>
        </w:rPr>
        <w:t xml:space="preserve">  "language": "fr"</w:t>
      </w:r>
    </w:p>
    <w:p>
      <w:pPr>
        <w:ind w:left="227"/>
      </w:pPr>
      <w:r>
        <w:rPr>
          <w:rFonts w:ascii="Courier New" w:hAnsi="Courier New"/>
          <w:sz w:val="17"/>
        </w:rPr>
        <w:t>}</w:t>
      </w:r>
    </w:p>
    <w:p>
      <w:r>
        <w:t>Réponse :</w:t>
      </w:r>
    </w:p>
    <w:p>
      <w:pPr>
        <w:ind w:left="227"/>
      </w:pPr>
      <w:r>
        <w:rPr>
          <w:rFonts w:ascii="Courier New" w:hAnsi="Courier New"/>
          <w:sz w:val="17"/>
        </w:rPr>
        <w:t>{</w:t>
      </w:r>
    </w:p>
    <w:p>
      <w:pPr>
        <w:ind w:left="227"/>
      </w:pPr>
      <w:r>
        <w:rPr>
          <w:rFonts w:ascii="Courier New" w:hAnsi="Courier New"/>
          <w:sz w:val="17"/>
        </w:rPr>
        <w:t xml:space="preserve">  "reply": "Bonjour, je comprends totalement votre point...",</w:t>
      </w:r>
    </w:p>
    <w:p>
      <w:pPr>
        <w:ind w:left="227"/>
      </w:pPr>
      <w:r>
        <w:rPr>
          <w:rFonts w:ascii="Courier New" w:hAnsi="Courier New"/>
          <w:sz w:val="17"/>
        </w:rPr>
        <w:t xml:space="preserve">  "usage": {</w:t>
      </w:r>
    </w:p>
    <w:p>
      <w:pPr>
        <w:ind w:left="227"/>
      </w:pPr>
      <w:r>
        <w:rPr>
          <w:rFonts w:ascii="Courier New" w:hAnsi="Courier New"/>
          <w:sz w:val="17"/>
        </w:rPr>
        <w:t xml:space="preserve">    "used": 1,</w:t>
      </w:r>
    </w:p>
    <w:p>
      <w:pPr>
        <w:ind w:left="227"/>
      </w:pPr>
      <w:r>
        <w:rPr>
          <w:rFonts w:ascii="Courier New" w:hAnsi="Courier New"/>
          <w:sz w:val="17"/>
        </w:rPr>
        <w:t xml:space="preserve">    "limit": 20,</w:t>
      </w:r>
    </w:p>
    <w:p>
      <w:pPr>
        <w:ind w:left="227"/>
      </w:pPr>
      <w:r>
        <w:rPr>
          <w:rFonts w:ascii="Courier New" w:hAnsi="Courier New"/>
          <w:sz w:val="17"/>
        </w:rPr>
        <w:t xml:space="preserve">    "remaining": 19</w:t>
      </w:r>
    </w:p>
    <w:p>
      <w:pPr>
        <w:ind w:left="227"/>
      </w:pPr>
      <w:r>
        <w:rPr>
          <w:rFonts w:ascii="Courier New" w:hAnsi="Courier New"/>
          <w:sz w:val="17"/>
        </w:rPr>
        <w:t xml:space="preserve">  }</w:t>
      </w:r>
    </w:p>
    <w:p>
      <w:pPr>
        <w:ind w:left="227"/>
      </w:pPr>
      <w:r>
        <w:rPr>
          <w:rFonts w:ascii="Courier New" w:hAnsi="Courier New"/>
          <w:sz w:val="17"/>
        </w:rPr>
        <w:t>}</w:t>
      </w:r>
    </w:p>
    <w:p>
      <w:pPr>
        <w:pStyle w:val="Heading2"/>
      </w:pPr>
      <w:r>
        <w:t>4. Déployer sur Vercel</w:t>
      </w:r>
    </w:p>
    <w:p>
      <w:pPr>
        <w:pStyle w:val="ListNumber"/>
      </w:pPr>
      <w:r>
        <w:t>Crée un projet Vercel.</w:t>
      </w:r>
    </w:p>
    <w:p>
      <w:pPr>
        <w:pStyle w:val="ListNumber"/>
      </w:pPr>
      <w:r>
        <w:t>Ajoute les variables d’environnement.</w:t>
      </w:r>
    </w:p>
    <w:p>
      <w:pPr>
        <w:pStyle w:val="ListNumber"/>
      </w:pPr>
      <w:r>
        <w:t>Déploie le projet.</w:t>
      </w:r>
    </w:p>
    <w:p>
      <w:pPr>
        <w:pStyle w:val="ListNumber"/>
      </w:pPr>
      <w:r>
        <w:t>Mets APP_URL=https://ton-domaine.com.</w:t>
      </w:r>
    </w:p>
    <w:p>
      <w:pPr>
        <w:pStyle w:val="ListNumber"/>
      </w:pPr>
      <w:r>
        <w:t>Mets à jour les URLs Stripe.</w:t>
      </w:r>
    </w:p>
    <w:p>
      <w:pPr>
        <w:pStyle w:val="Heading2"/>
      </w:pPr>
      <w:r>
        <w:t>5. Tester le produit</w:t>
      </w:r>
    </w:p>
    <w:p>
      <w:pPr>
        <w:pStyle w:val="ListNumber"/>
      </w:pPr>
      <w:r>
        <w:t>Lance pnpm dev.</w:t>
      </w:r>
    </w:p>
    <w:p>
      <w:pPr>
        <w:pStyle w:val="ListNumber"/>
      </w:pPr>
      <w:r>
        <w:t>Crée un compte sur /signup.</w:t>
      </w:r>
    </w:p>
    <w:p>
      <w:pPr>
        <w:pStyle w:val="ListNumber"/>
      </w:pPr>
      <w:r>
        <w:t>Va sur /dashboard.</w:t>
      </w:r>
    </w:p>
    <w:p>
      <w:pPr>
        <w:pStyle w:val="ListNumber"/>
      </w:pPr>
      <w:r>
        <w:t>Configure le ton par défaut.</w:t>
      </w:r>
    </w:p>
    <w:p>
      <w:pPr>
        <w:pStyle w:val="ListNumber"/>
      </w:pPr>
      <w:r>
        <w:t>Appelle /api/reply/generate depuis un client authentifié ou depuis l’extension Chrome.</w:t>
      </w:r>
    </w:p>
    <w:p>
      <w:pPr>
        <w:pStyle w:val="ListNumber"/>
      </w:pPr>
      <w:r>
        <w:t>Vérifie que la ligne apparaît dans reply_requests.</w:t>
      </w:r>
    </w:p>
    <w:p>
      <w:pPr>
        <w:pStyle w:val="ListNumber"/>
      </w:pPr>
      <w:r>
        <w:t>Vérifie le quota mensuel dans le dashboard.</w:t>
      </w:r>
    </w:p>
    <w:p>
      <w:pPr>
        <w:pStyle w:val="Heading2"/>
      </w:pPr>
      <w:r>
        <w:t>6. MVP extension Chrome</w:t>
      </w:r>
    </w:p>
    <w:p>
      <w:r>
        <w:t>Le dossier extension/ contient un premier prototype Chrome Manifest V3 avec :</w:t>
      </w:r>
    </w:p>
    <w:p>
      <w:pPr>
        <w:pStyle w:val="ListBullet"/>
      </w:pPr>
      <w:r>
        <w:t>manifest.json Manifest V3</w:t>
      </w:r>
    </w:p>
    <w:p>
      <w:pPr>
        <w:pStyle w:val="ListBullet"/>
      </w:pPr>
      <w:r>
        <w:t>content script Gmail</w:t>
      </w:r>
    </w:p>
    <w:p>
      <w:pPr>
        <w:pStyle w:val="ListBullet"/>
      </w:pPr>
      <w:r>
        <w:t>bouton Assistia dans le champ de réponse</w:t>
      </w:r>
    </w:p>
    <w:p>
      <w:pPr>
        <w:pStyle w:val="ListBullet"/>
      </w:pPr>
      <w:r>
        <w:t>popup ou panneau léger</w:t>
      </w:r>
    </w:p>
    <w:p>
      <w:pPr>
        <w:pStyle w:val="ListBullet"/>
      </w:pPr>
      <w:r>
        <w:t>appel à /api/reply/generate</w:t>
      </w:r>
    </w:p>
    <w:p>
      <w:pPr>
        <w:pStyle w:val="ListBullet"/>
      </w:pPr>
      <w:r>
        <w:t>insertion du brouillon sans auto-send</w:t>
      </w:r>
    </w:p>
    <w:p>
      <w:r>
        <w:t>Ordre d’amélioration recommandé :</w:t>
      </w:r>
    </w:p>
    <w:p>
      <w:pPr>
        <w:pStyle w:val="ListNumber"/>
      </w:pPr>
      <w:r>
        <w:t>Gmail</w:t>
      </w:r>
    </w:p>
    <w:p>
      <w:pPr>
        <w:pStyle w:val="ListNumber"/>
      </w:pPr>
      <w:r>
        <w:t>WhatsApp Web</w:t>
      </w:r>
    </w:p>
    <w:p>
      <w:pPr>
        <w:pStyle w:val="ListNumber"/>
      </w:pPr>
      <w:r>
        <w:t>LinkedIn</w:t>
      </w:r>
    </w:p>
    <w:p>
      <w:pPr>
        <w:pStyle w:val="ListNumber"/>
      </w:pPr>
      <w:r>
        <w:t>Outlook Web</w:t>
      </w:r>
    </w:p>
    <w:p>
      <w:pPr>
        <w:pStyle w:val="Heading2"/>
      </w:pPr>
      <w:r>
        <w:t>Sécurité produit</w:t>
      </w:r>
    </w:p>
    <w:p>
      <w:pPr>
        <w:pStyle w:val="ListBullet"/>
      </w:pPr>
      <w:r>
        <w:t>Pas d’envoi automatique.</w:t>
      </w:r>
    </w:p>
    <w:p>
      <w:pPr>
        <w:pStyle w:val="ListBullet"/>
      </w:pPr>
      <w:r>
        <w:t>Pas de modification de données externes.</w:t>
      </w:r>
    </w:p>
    <w:p>
      <w:pPr>
        <w:pStyle w:val="ListBullet"/>
      </w:pPr>
      <w:r>
        <w:t>Pas de Gmail API au MVP.</w:t>
      </w:r>
    </w:p>
    <w:p>
      <w:pPr>
        <w:pStyle w:val="ListBullet"/>
      </w:pPr>
      <w:r>
        <w:t>L’extension lit uniquement le texte visible ou sélectionné.</w:t>
      </w:r>
    </w:p>
    <w:p>
      <w:pPr>
        <w:pStyle w:val="ListBullet"/>
      </w:pPr>
      <w:r>
        <w:t>L’historique stocke un aperçu court et le brouillon généré.</w:t>
      </w:r>
    </w:p>
    <w:p>
      <w:pPr>
        <w:pStyle w:val="ListBullet"/>
      </w:pPr>
      <w:r>
        <w:t>Les quotas empêchent les usages abusifs par plan.</w:t>
      </w:r>
    </w:p>
    <w:p>
      <w:pPr>
        <w:pStyle w:val="Heading2"/>
      </w:pPr>
      <w:r>
        <w:t>Documents projet</w:t>
      </w:r>
    </w:p>
    <w:p>
      <w:r>
        <w:t>Le fichier de lecture principal est :</w:t>
      </w:r>
    </w:p>
    <w:p>
      <w:r>
        <w:t>LECTURE.docx (./LECTURE.docx)</w:t>
      </w:r>
    </w:p>
    <w:p>
      <w:r>
        <w:t>Il regroupe le journal de bord, l’analyse produit et le rapport concurrence.</w:t>
      </w:r>
    </w:p>
    <w:p>
      <w:r>
        <w:br w:type="page"/>
      </w:r>
    </w:p>
    <w:p>
      <w:pPr>
        <w:pStyle w:val="Heading1"/>
      </w:pPr>
      <w:r>
        <w:t>5. Index des documents</w:t>
      </w:r>
    </w:p>
    <w:p>
      <w:r>
        <w:rPr>
          <w:color w:val="5F6662"/>
        </w:rPr>
        <w:t>Index court des documents conserves dans le dossier.</w:t>
      </w:r>
    </w:p>
    <w:p>
      <w:r>
        <w:t>Ce dossier contient uniquement les documents utiles au projet actuel.</w:t>
      </w:r>
    </w:p>
    <w:p>
      <w:pPr>
        <w:pStyle w:val="Heading2"/>
      </w:pPr>
      <w:r>
        <w:t>Document maitre</w:t>
      </w:r>
    </w:p>
    <w:p>
      <w:pPr>
        <w:pStyle w:val="ListBullet"/>
      </w:pPr>
      <w:r>
        <w:t>../LECTURE.docx : fichier Word de lecture qui regroupe les documents humains importants du projet.</w:t>
      </w:r>
    </w:p>
    <w:p>
      <w:pPr>
        <w:pStyle w:val="Heading2"/>
      </w:pPr>
      <w:r>
        <w:t>Product</w:t>
      </w:r>
    </w:p>
    <w:p>
      <w:pPr>
        <w:pStyle w:val="ListBullet"/>
      </w:pPr>
      <w:r>
        <w:t>product/assistia-reply-analyse-produit.docx : analyse produit de la nouvelle piste Assistia Reply, avec faisabilité, MVP, roadmap, risques et pricing.</w:t>
      </w:r>
    </w:p>
    <w:p>
      <w:pPr>
        <w:pStyle w:val="ListBullet"/>
      </w:pPr>
      <w:r>
        <w:t>product/rapport-concurrence-assistia-reply.md : version Markdown de travail du rapport concurrence. La version lisible Word est incluse dans ../LECTURE.docx.</w:t>
      </w:r>
    </w:p>
    <w:p>
      <w:pPr>
        <w:pStyle w:val="Heading2"/>
      </w:pPr>
      <w:r>
        <w:t>Produit actuel</w:t>
      </w:r>
    </w:p>
    <w:p>
      <w:r>
        <w:t>Le dossier est maintenant centré sur Assistia Reply :</w:t>
      </w:r>
    </w:p>
    <w:p>
      <w:pPr>
        <w:pStyle w:val="ListBullet"/>
      </w:pPr>
      <w:r>
        <w:t>extension Chrome pour Gmail et WhatsApp Web ;</w:t>
      </w:r>
    </w:p>
    <w:p>
      <w:pPr>
        <w:pStyle w:val="ListBullet"/>
      </w:pPr>
      <w:r>
        <w:t>API /api/reply/generate ;</w:t>
      </w:r>
    </w:p>
    <w:p>
      <w:pPr>
        <w:pStyle w:val="ListBullet"/>
      </w:pPr>
      <w:r>
        <w:t>dashboard d'usage et de préférences ;</w:t>
      </w:r>
    </w:p>
    <w:p>
      <w:pPr>
        <w:pStyle w:val="ListBullet"/>
      </w:pPr>
      <w:r>
        <w:t>Stripe pour les plans Pro et Business ;</w:t>
      </w:r>
    </w:p>
    <w:p>
      <w:pPr>
        <w:pStyle w:val="ListBullet"/>
      </w:pPr>
      <w:r>
        <w:t>Supabase pour les profils, historiques légers et quotas.</w:t>
      </w:r>
    </w:p>
    <w:p>
      <w:r>
        <w:t>Les anciens pitchs et modules liés à l'idée d'agent WhatsApp complet ont été retirés du dossier pour éviter la confusion avec la nouvelle direction produit.</w:t>
      </w:r>
    </w:p>
    <w:sectPr w:rsidR="00FC693F" w:rsidRPr="0006063C" w:rsidSect="00034616">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662"/>
        <w:sz w:val="16"/>
      </w:rPr>
      <w:t xml:space="preserve">Assistia - LECTURE | </w:t>
      <w:fldChar w:fldCharType="begin"/>
      <w:instrText xml:space="preserve">PAGE</w:instrText>
      <w:fldChar w:fldCharType="end"/>
    </w:r>
    <w:r>
      <w:rPr>
        <w:rFonts w:ascii="Arial" w:hAnsi="Arial"/>
        <w:color w:val="5F6662"/>
        <w:sz w:val="16"/>
      </w:rPr>
      <w:t xml:space="preserve">Assistia - LECTURE | </w:t>
      <w:fldChar w:fldCharType="begin"/>
      <w:instrText xml:space="preserve">PAGE</w:instrText>
      <w:fldChar w:fldCharType="end"/>
    </w:r>
    <w:r>
      <w:rPr>
        <w:rFonts w:ascii="Arial" w:hAnsi="Arial"/>
        <w:color w:val="5F6662"/>
        <w:sz w:val="16"/>
      </w:rPr>
      <w:t xml:space="preserve">Assistia - LECTURE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7171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B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